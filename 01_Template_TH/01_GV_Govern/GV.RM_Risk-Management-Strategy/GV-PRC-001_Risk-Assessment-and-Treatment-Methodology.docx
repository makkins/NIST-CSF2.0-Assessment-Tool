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ระเบียบวิธีการประเมินและจัดการความเสี่ยง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GV-PRC-001  |  ระเบียบปฏิบัติ  |  กลยุทธ์การบริหารความเสี่ยง (GV.RM)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ระเบียบวิธีการประเมินและจัดการความเสี่ยง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กลยุทธ์การบริหารความเสี่ยง (GV.RM)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6.1.2 และ 6.1.3 (กระบวนการที่ต้องจัดทำเป็นเอกสาร); พ.ร.บ.การรักษาความมั่นคงปลอดภัยไซเบอร์ พ.ศ. 2562 มาตรา 54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ระเบียบวิธีนี้กำหนดวิธีมาตรฐานในการระบุ วิเคราะห์ ประเมิน และจัดการความเสี่ยงด้านไซเบอร์ เพื่อให้ผลลัพธ์สม่ำเสมอ เปรียบเทียบได้ และทำซ้ำได้ (ISO/IEC 27001:2022 ข้อ 6.1.2 และ 6.1.3; NIST SP 800-30 Rev. 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การระบุความเสี่ยง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กำหนดวิธีการระบุความเสี่ยงจากทรัพย์สิน ภัยคุกคาม และช่องโหว่ และผู้ที่เข้าร่วม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เริ่มจากบริการและทรัพย์สินสำคัญใน BIA (ID-RPT-002) และทะเบียนทรัพย์สิน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ระบุภัยคุกคามจากข้อมูลข่าวกรองภัยคุกคาม (ID-PRC-004) เหตุการณ์ที่เกิดขึ้น และรายงานของอุตสาหกรรม (ID.RA-03)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ระบุช่องโหว่จากการสแกน การทดสอบเจาะระบบ การตรวจสอบ และช่องว่างของมาตรการควบคุม (ID.RA-01)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เขียนความเสี่ยงแต่ละรายการเป็นสถานการณ์: [ภัยคุกคาม] ใช้ประโยชน์จาก [ช่องโหว่] ใน [ทรัพย์สิน] ก่อให้เกิด [ผลกระทบทางธุรกิจ]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จัดประชุมเชิงปฏิบัติการร่วมกับเจ้าของระบบและหัวหน้าหน่วยธุรกิจ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มาตรวัดโอกาสเกิด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กำหนดระดับโอกาสเกิดพร้อมเกณฑ์ที่ชัดเจน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701"/>
        <w:gridCol w:w="6804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คะแนน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ระดับ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เกณฑ์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เกือบแน่นอน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คาดว่าจะเกิดภายใน 12 เดือน เคยเกิดเมื่อเร็ว ๆ นี้ในองค์กรหรือองค์กรในอุตสาหกรรมเดียวกัน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น่าจะเกิด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มีแนวโน้มจะเกิดภายใน 12 เดือน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อาจเกิด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อาจเกิดภายใน 1 ถึง 3 ปี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ไม่น่าจะเกิด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อาจเกิดได้แต่ไม่คาดว่าจะเกิดภายใน 3 ปี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ยากมาก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เกิดเฉพาะในสถานการณ์พิเศษ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มาตรวัดผลกระทบ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กำหนดระดับผลกระทบในมิติการเงิน การดำเนินงาน กฎหมาย ชื่อเสียง และความปลอดภัย ให้สอดคล้องกับ ERM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คะแนน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ระดับ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การเงิน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การดำเนินงาน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กฎหมายและชื่อเสียง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รุนแรงมาก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มากกว่า [X] บาท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บริการสำคัญหยุดมากกว่า [24] ชั่วโมง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ถูกลงโทษจากหน่วยงานกำกับ สื่อระดับประเทศ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[X] ถึง [Y] บาท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บริการสำคัญหยุด [4] ถึง [24] ชั่วโมง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เหตุละเมิดที่ต้องแจ้ง สื่อระดับภูมิภาค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ปานกลาง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[Y] ถึง [Z] บาท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บริการลดลงไม่เกิน [4] ชั่วโมง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หน่วยงานกำกับสอบถาม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ต่ำ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น้อยกว่า [Z] บาท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หยุดชะงักเล็กน้อย มีทางเลือกทดแทน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ลูกค้าร้องเรียน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ไม่มีนัยสำคัญ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เล็กน้อยมาก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ไม่มีผลที่สังเกตได้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ตารางความเสี่ยงและอำนาจการจัดการ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กำหนดระดับความเสี่ยงจากโอกาสเกิดคูณผลกระทบ และผู้มีอำนาจยอมรับในแต่ละระดับ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417"/>
        <w:gridCol w:w="3402"/>
        <w:gridCol w:w="28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คะแนน (โอกาส x ผลกระทบ)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ระดับ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การดำเนินการที่ต้องทำ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ผู้มีอำนาจยอมรับ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15 ถึง 25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วิกฤต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จัดการทันที รายงาน คณะกรรมการกำกับดูแลความมั่นคงปลอดภัยสารสนเทศ (ISSC) ภายใน 5 วันทำการ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 โดยความเห็นชอบของ 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10 ถึง 14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จัดทำแผนจัดการภายใน 30 วัน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 หรือผู้บริหารธุรกิจ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 ถึง 9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ปานกลาง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จัดทำแผนจัดการภายใน 90 วัน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เจ้าของความเสี่ยง (หัวหน้าหน่วยงาน)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 ถึง 4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ต่ำ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จัดการผ่านการปฏิบัติงานประจำ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เจ้าของความเสี่ยง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4.7 การจัดการความเสี่ยง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กำหนดทางเลือกในการจัดการความเสี่ยง และวิธีคัดเลือกและบันทึกมาตรการควบคุม (ISO/IEC 27001:2022 ข้อ 6.1.3)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ลดความเสี่ยง: ใช้มาตรการควบคุม โดยคัดเลือกอ้างอิงจาก CSF 2.0, ISO/IEC 27001 Annex A และ CIS Controls v8.1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หลีกเลี่ยง: หยุดกิจกรรมที่ก่อให้เกิดความเสี่ยง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โอนความเสี่ยง: แบ่งความเสี่ยง เช่น ผ่านประกันภัยไซเบอร์หรือสัญญา ทั้งนี้ความรับผิดชอบยังอยู่กับองค์กร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ยอมรับ: บันทึกการยอมรับอย่างเป็นทางการด้วยแบบฟอร์มการยอมรับความเสี่ยง (GV-FRM-001)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บันทึกการจัดการไว้ในแผนการจัดการความเสี่ยง (ID-PLN-001) พร้อมผู้รับผิดชอบ กำหนดเวลา และระดับความเสี่ยงคงเหลือเป้าหมาย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4.8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GV-FRM-001: แบบฟอร์มการยอมรับความเสี่ยง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GV-REG-005: เอกสารแสดงการนำมาตรการควบคุมไปใช้ (SoA)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ID-REG-005: ทะเบียนความเสี่ยงด้าน IT และความมั่นคงปลอดภัยไซเบอร์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ID-RPT-003: รายงานผลการประเมินความเสี่ยงด้านความมั่นคงปลอดภัยไซเบอร์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ปรับมาตรวัดร่วมกับฝ่ายธุรกิจก่อนการประเมินครั้งแรก โดยตกลงว่าระดับสูงหมายถึงเท่าใดในแง่เงินและระยะเวลาหยุดชะงัก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ประเมินความเสี่ยงก่อนและหลังมีมาตรการควบคุมแยกกัน เพื่อแสดงคุณค่าของมาตรการควบคุม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ทำให้ระเบียบวิธีเรียบง่ายพอที่เจ้าของธุรกิจใช้ได้โดยไม่ต้องมีทีมความมั่นคงปลอดภัยอยู่ด้วย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พิจารณาใช้วิธีเชิงปริมาณ เช่น FAIR (Factor Analysis of Information Risk) สำหรับความเสี่ยงสำคัญเมื่อคณะกรรมการต้องการตัวเลขทางการเงิน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ใช้มาตรวัดที่ต่างจาก ERM ทำให้ CRO รวมความเสี่ยงด้านไซเบอร์ไม่ได้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ประเมินความเสี่ยงย่อยหลายร้อยรายการที่ไม่มีใครจัดการได้ แทนที่จะเป็นสถานการณ์ที่มีความหมาย 15 ถึง 30 รายการ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GV.RM-06: กำหนดวิธีมาตรฐานในการคำนวณ บันทึก จัดหมวดหมู่ และจัดลำดับความสำคัญของความเสี่ยง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ID.RA-03: ระบุและบันทึกภัยคุกคามจากภายในและภายนอกองค์กร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ID.RA-04: ระบุและบันทึกผลกระทบและโอกาสที่ภัยคุกคามจะใช้ประโยชน์จากช่องโหว่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ID.RA-05: ใช้ข้อมูลภัยคุกคาม ช่องโหว่ โอกาส และผลกระทบ เพื่อเข้าใจความเสี่ยงตั้งต้นและจัดลำดับความสำคัญ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ID.RA-06: เลือก จัดลำดับ วางแผน ติดตาม และสื่อสารการจัดการความเสี่ยง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6.1.2, ข้อ 6.1.3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RA-3, PM-9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6.1.2 และ 6.1.3 (กระบวนการที่ต้องจัดทำเป็นเอกสาร); พ.ร.บ.การรักษาความมั่นคงปลอดภัยไซเบอร์ พ.ศ. 2562 มาตรา 54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GV-POL-002: นโยบายการบริหารความเสี่ยงด้านความมั่นคงปลอดภัยไซเบอร์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GV-FRM-001: แบบฟอร์มการยอมรับความเสี่ยง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GV-REG-005: เอกสารแสดงการนำมาตรการควบคุมไปใช้ (SoA)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ID-REG-005: ทะเบียนความเสี่ยงด้าน IT และความมั่นคงปลอดภัยไซเบอร์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ID-RPT-003: รายงานผลการประเมินความเสี่ยงด้านความมั่นคงปลอดภัยไซเบอร์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ID-PRC-004: ระเบียบปฏิบัติการบริหารข้อมูลข่าวกรองภัยคุกคาม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GV-PRC-001  |  ระเบียบวิธีการประเมินและจัดการความเสี่ยง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