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แถลงการณ์ระดับความเสี่ยงที่ยอมรับได้และค่าเบี่ยงเบนที่ยอมรับได้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GV-STM-001  |  แถลงการณ์  |  กลยุทธ์การบริหารความเสี่ยง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แถลงการณ์ระดับความเสี่ยงที่ยอมรับได้และค่าเบี่ยงเบนที่ยอมรับได้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ผู้บริหารด้านความเสี่ยง (CRO) หรือผู้จัดการความเสี่ยงองค์กร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0: กฎบัตร ยุทธศาสตร์ และแถลงการณ์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แถลงการณ์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กลยุทธ์การบริหารความเสี่ยง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IR 8286; ISO/IEC 27001:2022 ข้อ 6.1.2(a) เกณฑ์การยอมรับความเสี่ยง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แถลงการณ์นี้กำหนดระดับความเสี่ยงด้านไซเบอร์ที่ [ชื่อองค์กร] ยอมรับได้เพื่อบรรลุวัตถุประสงค์ (Risk appetite) และค่าเบี่ยงเบนที่ยอมรับได้ (Risk tolerance) เพื่อให้การตัดสินใจด้านความเสี่ยงเป็นไปในทิศทางเดียวกัน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แถลงการณ์นี้ครอบคลุม [ชื่อองค์กร] ทั้งองค์กร รวมถึงทุกหน่วยธุรกิจ ทุกสถานที่ และบริการที่จ้างภายนอก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ระดับความเสี่ยงที่ยอมรับได้ตามด้าน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ระบุระดับความเสี่ยงที่ยอมรับได้เชิงคุณภาพในแต่ละด้าน ด้วยภาษาธุรกิจ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417"/>
        <w:gridCol w:w="5386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ด้านความเสี่ยง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ระดับที่ยอมรับได้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ข้อความ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ความพร้อมใช้งานของบริการสำคัญ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องค์กรยอมรับการหยุดชะงักของบริการสำคัญได้น้อยที่สุด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ข้อมูลส่วนบุคคลและข้อมูลลับ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ต่ำมาก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องค์กรไม่ยอมรับการเปิดเผยข้อมูลส่วนบุคคลหรือข้อมูลลับโดยไม่ได้รับอนุญาต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การปฏิบัติตามกฎหมาย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ต่ำมาก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องค์กรไม่ยอมรับการไม่ปฏิบัติตามกฎหมายที่ทราบอยู่แล้ว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นวัตกรรมและเทคโนโลยีใหม่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องค์กรยอมรับความเสี่ยงปานกลางเพื่อนำเทคโนโลยีที่สนับสนุนยุทธศาสตร์มาใช้ โดยออกแบบมาตรการควบคุมตั้งแต่ต้น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บริการจากบุคคลภายนอก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</w:t>
            </w:r>
          </w:p>
        </w:tc>
        <w:tc>
          <w:tcPr>
            <w:tcW w:type="dxa" w:w="538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ยอมรับความเสี่ยงจากผู้ให้บริการเฉพาะเมื่อผู้ให้บริการปฏิบัติตามข้อกำหนดด้านความมั่นคงปลอดภั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เกณฑ์ค่าเบี่ยงเบนที่ยอมรับได้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แปลงระดับความเสี่ยงที่ยอมรับได้เป็นเกณฑ์ที่วัดผลได้และใช้เป็นจุดยกระดับ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551"/>
        <w:gridCol w:w="2835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ตัวชี้วัด (KRI)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ค่าเบี่ยงเบนที่ยอมรับได้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การยกระดับเมื่อเกินเกณฑ์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การหยุดชะงักโดยไม่ได้วางแผนของระบบสำคัญจากเหตุไซเบอร์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ไม่เกิน [4] ชั่วโมง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และ 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ช่องโหว่ระดับวิกฤตบนระบบที่เปิดสู่อินเทอร์เน็ตที่เกินกำหนดแก้ไข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ศูนย์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เหตุละเมิดข้อมูลส่วนบุคคลที่ต้องแจ้ง สคส.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ศูนย์ต่อปี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และ คณะกรรมการบริษัท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ความเสี่ยงระดับสูงหรือวิกฤตที่ไม่มีแผนจัดการที่อนุมัติ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ไม่มีรายการเกิน 30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การนำไปใช้ในการตัดสินใจ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อธิบายวิธีใช้แถลงการณ์ในการยอมรับความเสี่ยง การอนุมัติโครงการ และการขอยกเว้น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วามเสี่ยงที่เกินระดับที่ยอมรับได้ต้องมีแผนจัดการหรือการยอมรับอย่างเป็นทางการตามระดับที่กำหนดใน GV-PRC-001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เอกสารขออนุมัติโครงการต้องระบุผลต่อความเสี่ยงด้านไซเบอร์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รายงาน KRI เทียบกับค่าเบี่ยงเบนที่ยอมรับได้ต่อ คณะกรรมการกำกับดูแลความมั่นคงปลอดภัยสารสนเทศ (ISSC) ทุกไตรมาส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ร่างแถลงการณ์ร่วมกับฝ่ายธุรกิจ แล้วให้คณะกรรมการอนุมัติ แถลงการณ์ที่ฝ่าย IT เขียนเองจะไม่ถูกนำไปใช้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ปรับระดับความเสี่ยงด้านไซเบอร์ให้สอดคล้องกับกรอบการบริหารความเสี่ยงองค์กร (ERM) เพื่อรายงานบนมาตรวัดเดียวกัน (NIST IR 8286)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ทำให้ทุกข้อความวัดผลได้ผ่าน KRI อย่างน้อย 1 ตัว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ระบุว่าไม่ยอมรับความเสี่ยงใดเลยในทุกด้าน ทำให้ใช้ตัดสินใจไม่ได้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อนุมัติระดับความเสี่ยงที่ยอมรับได้โดยไม่มีเกณฑ์ค่าเบี่ยงเบน ทำให้ไม่มีใครรู้ว่าเมื่อใดต้องยกระดับ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GV.RM-01: กำหนดวัตถุประสงค์การบริหารความเสี่ยง และได้รับความเห็นชอบจากผู้มีส่วนได้ส่วนเสีย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GV.RM-02: กำหนด สื่อสาร และดูแลเอกสารระดับความเสี่ยงที่ยอมรับได้และค่าความเบี่ยงเบนที่ยอมรับได้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GV.RM-03: รวมการบริหารความเสี่ยงด้านไซเบอร์ไว้ในกระบวนการบริหารความเสี่ยงองค์กร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PM-9, PM-28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IR 8286; ISO/IEC 27001:2022 ข้อ 6.1.2(a) เกณฑ์การยอมรับความเสี่ยง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GV-POL-002: นโยบายการบริหารความเสี่ยงด้านความมั่นคงปลอดภัยไซเบอร์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GV-STM-001  |  แถลงการณ์ระดับความเสี่ยงที่ยอมรับได้และค่าเบี่ยงเบนที่ยอมรับได้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