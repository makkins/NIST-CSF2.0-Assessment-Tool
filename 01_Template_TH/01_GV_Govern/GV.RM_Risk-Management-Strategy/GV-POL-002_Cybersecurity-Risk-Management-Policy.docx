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นโยบายการบริหารความเสี่ยงด้านความมั่นคงปลอดภัยไซเบอร์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GV-POL-002  |  นโยบาย  |  กลยุทธ์การบริหารความเสี่ยง (GV.RM)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นโยบายการบริหารความเสี่ยงด้านความมั่นคงปลอดภัยไซเบอร์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1: นโยบาย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กลยุทธ์การบริหารความเสี่ยง (GV.RM)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6.1; พ.ร.บ.การรักษาความมั่นคงปลอดภัยไซเบอร์ พ.ศ. 2562 มาตรา 44 (CII)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การกำกับดูแล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นโยบายนี้กำหนดวิธีที่ [ชื่อองค์กร] ระบุ ประเมิน จัดการ ติดตาม และรายงานความเสี่ยงด้านความมั่นคงปลอดภัยไซเบอร์ ในฐานะส่วนหนึ่งของการบริหารความเสี่ยงองค์กร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นโยบายนี้ใช้บังคับกับพนักงาน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ข้อความนโยบาย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ระบุหลักการบริหารความเสี่ยงที่บังคับ (GV.RM-01, GV.RM-03, GV.RM-04)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บริหารความเสี่ยงด้านไซเบอร์ภายใต้กรอบการบริหารความเสี่ยงองค์กร และรายงานบนมาตรวัดเดียวกับความเสี่ยงองค์กรอื่น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ประเมินความเสี่ยงด้วยวิธีมาตรฐานเดียวกัน (GV-PRC-001) อย่างน้อยปีละครั้ง และเมื่อมีการเปลี่ยนแปลงสำคัญ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ความเสี่ยงทุกรายการมีเจ้าของในระดับผู้บริหารเป็นผู้ตัดสินใจวิธีจัดการ ได้แก่ ลด หลีกเลี่ยง โอน หรือยอมรับ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ความเสี่ยงที่เกินระดับที่ยอมรับได้ (GV-STM-001) ต้องได้รับการจัดการหรือยอมรับอย่างเป็นทางการโดยผู้มีอำนาจตาม GV-PRC-001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รวมความเสี่ยงจากผู้ให้บริการไว้ในทะเบียนความเสี่ยง (GV.SC-03)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พิจารณาความเสี่ยงเชิงบวก (โอกาส) เช่น ระบบอัตโนมัติที่ลดความผิดพลาดจากการทำงานด้วยมือ ควบคู่กับภัยคุกคาม (GV.RM-07)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การสื่อสารความเสี่ยง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กำหนดช่องทางการสื่อสารความเสี่ยง รวมถึงความเสี่ยงจากผู้ให้บริการ (GV.RM-05)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819"/>
        <w:gridCol w:w="2268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ผู้รับ</w:t>
            </w:r>
          </w:p>
        </w:tc>
        <w:tc>
          <w:tcPr>
            <w:tcW w:type="dxa" w:w="481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เนื้อหา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ความถี่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คณะกรรมการบริษัท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ความเสี่ยงสำคัญเทียบกับระดับที่ยอมรับได้ และแนวโน้ม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อย่างน้อยปีละ 2 ครั้ง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คณะกรรมการกำกับดูแลความมั่นคงปลอดภัยสารสนเทศ (ISSC)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สรุปทะเบียนความเสี่ยง KRI และแผนที่เลยกำหนด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ทุกไตรมาส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ผู้บริหารด้านความเสี่ยง (CRO) หรือผู้จัดการความเสี่ยงองค์กร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ความเสี่ยงด้านไซเบอร์สำหรับทะเบียนความเสี่ยงองค์กร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ทุกไตรมาส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เจ้าของความเสี่ยง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ความเสี่ยงของตนและสถานะการจัดการ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ทุกเดือน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บุคคลทุกรายที่อยู่ในขอบเขตต้องปฏิบัติตามนโยบายนี้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ใช้มาตรวัดความเสี่ยงองค์กรแทนมาตรวัดเฉพาะ IT เพื่อให้ความเสี่ยงด้านไซเบอร์แข่งขันเรื่องงบประมาณได้อย่างเป็นธรรม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อธิบายความเสี่ยงเป็นสถานการณ์ที่มีผลกระทบทางธุรกิจ ไม่ใช่เป็นมาตรการที่ขาดหายไป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ประเมินความเสี่ยงใหม่หลังเหตุการณ์สำคัญ การตรวจสอบ และการเปลี่ยนแปลง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ฝ่าย IT เป็นเจ้าของความเสี่ยงด้านไซเบอร์ทั้งหมด ทำให้ผู้บริหารธุรกิจไม่เคยตัดสินใจเรื่องการจัดการความเสี่ยง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รายการในทะเบียนความเสี่ยงเขียนเหมือนข้อตรวจพบ (เช่น ไม่มี MFA) แทนที่จะเป็นความเสี่ยง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GV.RM-01: กำหนดวัตถุประสงค์การบริหารความเสี่ยง และได้รับความเห็นชอบจากผู้มีส่วนได้ส่วนเสีย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GV.RM-03: รวมการบริหารความเสี่ยงด้านไซเบอร์ไว้ในกระบวนการบริหารความเสี่ยงองค์กร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GV.RM-04: กำหนดและสื่อสารทิศทางเชิงกลยุทธ์สำหรับทางเลือกในการจัดการความเสี่ยงที่เหมาะสม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GV.RM-05: กำหนดช่องทางการสื่อสารความเสี่ยงด้านไซเบอร์ รวมถึงความเสี่ยงจากผู้ให้บริการ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GV.RM-07: ระบุลักษณะของโอกาสเชิงกลยุทธ์ (ความเสี่ยงเชิงบวก) และนำเข้าสู่การพิจารณา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GV.SC-03: บูรณาการการบริหารความเสี่ยงห่วงโซ่อุปทานเข้ากับการบริหารความเสี่ยงด้านไซเบอร์และความเสี่ยง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6.1, ข้อ 8.2, ข้อ 8.3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RA-1, PM-9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6.1; พ.ร.บ.การรักษาความมั่นคงปลอดภัยไซเบอร์ พ.ศ. 2562 มาตรา 44 (CII)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GV-POL-001: นโยบายความมั่นคงปลอดภัยสารสนเทศ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GV-STM-001: แถลงการณ์ระดับความเสี่ยงที่ยอมรับได้และค่าเบี่ยงเบนที่ยอมรับได้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GV-PRC-001: ระเบียบวิธีการประเมินและจัดการความเสี่ยง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GV-POL-002  |  นโยบายการบริหารความเสี่ยงด้านความมั่นคงปลอดภัยไซเบอร์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