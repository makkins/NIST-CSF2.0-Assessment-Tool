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แผนงบประมาณและทรัพยากรด้านความมั่นคงปลอดภัยไซเบอร์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GV-PLN-001  |  แผน  |  บทบาท ความรับผิดชอบ และอำนาจหน้าที่ (GV.RR)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GV-PLN-001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แผนงบประมาณและทรัพยากรด้านความมั่นคงปลอดภัยไซเบอร์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ประธานเจ้าหน้าที่บริหารด้านการเงิน (CFO)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3: ระเบียบปฏิบัติ แผน คู่มือ และแนวทาง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แผน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กำกับดูแล (Govern, 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บทบาท ความรับผิดชอบ และอำนาจหน้าที่ (GV.RR)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 27001 (กรณีขอรับรอง)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ข้อ 7.1 (ทรัพยากร ไม่ได้บังคับให้จัดทำเป็นเอกสาร)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การกำกับดูแล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หลัก (Core)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แผนนี้กำหนดงบประมาณและทรัพยากรด้านความมั่นคงปลอดภัยไซเบอร์ประจำปี (บุคลากร บริการ และเทคโนโลยี) ที่จำเป็นต่อการดำเนินยุทธศาสตร์ พร้อมเหตุผลที่เชื่อมโยงกับความเสี่ยง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แผนนี้ใช้กับทุกหน่วยงานและบุคลากรที่ดำเนินการหรือสนับสนุนกิจกรรมที่ระบุในเอกสารนี้ รวมถึงบุคคลภายนอกที่ปฏิบัติงานในนามของ [ชื่อองค์กร]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งบประมาณแยกตามหมวด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แสดงงบลงทุนและงบดำเนินการแยกตามหมวดและโครงการ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187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หมวด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โครงการ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งบลงทุน (บาท)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งบดำเนินการ (บาท)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ความเสี่ยงที่จัดการ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บุคลากร</w:t>
            </w:r>
          </w:p>
        </w:tc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[อัตรากำลัง การอบรม]</w:t>
            </w:r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</w:tr>
      <w:tr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บริการ</w:t>
            </w:r>
          </w:p>
        </w:tc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[MSSP การประเมิน สัญญาบริการรับมือเหตุ]</w:t>
            </w:r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</w:tr>
      <w:tr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เทคโนโลยี</w:t>
            </w:r>
          </w:p>
        </w:tc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[เครื่องมือและสิทธิ์การใช้งาน]</w:t>
            </w:r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</w:tr>
      <w:tr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รวม</w:t>
            </w:r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แผนทรัพยากร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แสดงบุคลากรและผู้ให้บริการที่จำเป็น พร้อมการตัดสินใจทำเองหรือจ้างภายนอก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1984"/>
        <w:gridCol w:w="2835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ฟังก์ชัน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ทำเอง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จ้างภายนอก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เหตุผล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การกำกับดูแลและความเสี่ยง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 นักวิเคราะห์ GRC</w:t>
            </w:r>
          </w:p>
        </w:tc>
        <w:tc>
          <w:tcPr>
            <w:tcW w:type="dxa" w:w="1984"/>
          </w:tcPr>
          <w:p>
            <w:r/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ต้องเข้าใจธุรกิจ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การเฝ้าระวัง 24 ชั่วโมง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MSSP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ต้นทุนของทีมภายใน 24 ชั่วโมง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งานวิศวกรรม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วิศวกรความมั่นคงปลอดภัย</w:t>
            </w:r>
          </w:p>
        </w:tc>
        <w:tc>
          <w:tcPr>
            <w:tcW w:type="dxa" w:w="1984"/>
          </w:tcPr>
          <w:p>
            <w:r/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ดำเนินการมาตรการควบคุมประจำวัน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การรับมือเหตุการณ์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การประสานงาน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สัญญาบริการรับมือเหตุ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ใช้ทักษะเฉพาะเป็นครั้งคราว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บันทึกที่เกิดจากกระบวนการนี้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ระบุแบบฟอร์ม บันทึก และทะเบียนที่เกิดจากกระบวนการนี้ และสถานที่จัดเก็บ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บันทึกที่เกิดจากเอกสารนี้ให้จัดเก็บตามมาตรฐานการเก็บรักษาและการทำลายข้อมูล (PR-STD-007)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เชื่อมทุกรายการงบประมาณกับความเสี่ยงในทะเบียนและช่องว่างใน CSF Profile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นำเสนอทางเลือก (ขั้นต่ำ แนะนำ เร่งรัด) พร้อมความเสี่ยงที่ยังเหลือในแต่ละทางเลือก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วางแผนค่าใช้จ่ายดำเนินการที่เกิดซ้ำ ไม่ใช่เฉพาะการจัดซื้อ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ซื้อเครื่องมือโดยไม่มีงบประมาณสำหรับบุคลากรที่ดูแล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GV.RR-03: จัดสรรทรัพยากรอย่างเพียงพอและสอดคล้องกับกลยุทธ์ความเสี่ยง บทบาท และนโยบาย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ข้อ 7.1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PM-3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ข้อ 7.1 (ทรัพยากร ไม่ได้บังคับให้จัดทำเป็นเอกสาร)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GV-STR-001: ยุทธศาสตร์และแผนงานด้านความมั่นคงปลอดภัยไซเบอร์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GV-PLN-001  |  แผนงบประมาณและทรัพยากรด้านความมั่นคงปลอดภัยไซเบอร์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