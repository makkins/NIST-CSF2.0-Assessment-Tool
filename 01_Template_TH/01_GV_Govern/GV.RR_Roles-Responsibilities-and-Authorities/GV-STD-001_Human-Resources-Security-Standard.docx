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มาตรฐานความมั่นคงปลอดภัยด้านทรัพยากรบุคคล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GV-STD-001  |  มาตรฐาน  |  บทบาท ความรับผิดชอบ และอำนาจหน้าที่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มาตรฐานความมั่นคงปลอดภัยด้านทรัพยากรบุคคล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 ความรับผิดชอบ และอำนาจหน้าที่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6.1 ถึง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บุคลากร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มาตรฐานนี้กำหนดข้อกำหนดด้านความมั่นคงปลอดภัยตลอดวงจรการจ้างงาน ตั้งแต่การตรวจสอบประวัติและการรับเข้าทำงาน จนถึงการเปลี่ยนตำแหน่ง การลงโทษทางวินัย และการพ้นสภาพ (GV.RR-04)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กำหนดข้อกำหนดที่วัดผลได้สำหรับแต่ละช่วงของการจ้างงาน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686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ช่วง</w:t>
            </w:r>
          </w:p>
        </w:tc>
        <w:tc>
          <w:tcPr>
            <w:tcW w:type="dxa" w:w="686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HR-01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การตรวจสอบประวัติ</w:t>
            </w:r>
          </w:p>
        </w:tc>
        <w:tc>
          <w:tcPr>
            <w:tcW w:type="dxa" w:w="686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ตรวจสอบตัวตน คุณวุฒิ และบุคคลอ้างอิงก่อนจ้าง ตรวจสอบประวัติอาชญากรรมสำหรับตำแหน่งที่มีสิทธิ์ระดับสูงหรือตำแหน่งอ่อนไหว โดยได้รับความยินยอมและสอดคล้องกับ PDPA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HR-02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เงื่อนไขการจ้าง</w:t>
            </w:r>
          </w:p>
        </w:tc>
        <w:tc>
          <w:tcPr>
            <w:tcW w:type="dxa" w:w="686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สัญญาจ้างระบุหน้าที่รักษาความลับและความมั่นคงปลอดภัยที่มีผลต่อเนื่องหลังพ้นสภาพ (ISO/IEC 27001:2022 Annex A 6.2 และ 6.6)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HR-03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การรับเข้าทำงาน</w:t>
            </w:r>
          </w:p>
        </w:tc>
        <w:tc>
          <w:tcPr>
            <w:tcW w:type="dxa" w:w="686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นักงานใหม่ต้องผ่านการอบรมความตระหนักรู้และลงนามรับทราบนโยบายการใช้งานที่ยอมรับได้ก่อนได้รับสิทธิ์เข้าระบบ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HR-04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การเปลี่ยนตำแหน่ง</w:t>
            </w:r>
          </w:p>
        </w:tc>
        <w:tc>
          <w:tcPr>
            <w:tcW w:type="dxa" w:w="686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ฝ่ายทรัพยากรบุคคลแจ้งฝ่าย IT ภายใน 1 วันทำการ และถอนสิทธิ์เดิมภายใน 5 วันทำการ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HR-05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การพ้นสภาพ</w:t>
            </w:r>
          </w:p>
        </w:tc>
        <w:tc>
          <w:tcPr>
            <w:tcW w:type="dxa" w:w="686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ฝ่ายทรัพยากรบุคคลแจ้งฝ่าย IT ก่อนหรือในวันทำงานสุดท้าย ปิดบัญชีในวันทำงานสุดท้าย หรือทันทีกรณีเลิกจ้าง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HR-06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การลงโทษทางวินัย</w:t>
            </w:r>
          </w:p>
        </w:tc>
        <w:tc>
          <w:tcPr>
            <w:tcW w:type="dxa" w:w="686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มีกระบวนการทางวินัยที่ครอบคลุมการฝ่าฝืนด้านความมั่นคงปลอดภัย (Annex A 6.4)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HR-07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บุคลากรภายนอก</w:t>
            </w:r>
          </w:p>
        </w:tc>
        <w:tc>
          <w:tcPr>
            <w:tcW w:type="dxa" w:w="686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ผู้รับจ้างและพนักงานของผู้ให้บริการต้องปฏิบัติตามข้อกำหนดเดียวกันผ่านเงื่อนไขในสัญญา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เชื่อมต่อเหตุการณ์การเข้า ย้าย และออกจากระบบ HR ไปยังระบบบริหารตัวตนโดยอัตโนมัติ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กระทบยอดรายชื่อพนักงานที่พ้นสภาพกับบัญชีที่ยังใช้งานทุกเดือน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ขอความยินยอมและจำกัดการตรวจสอบประวัติเท่าที่บทบาทนั้นจำเป็น ให้สอดคล้องกับ PDPA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พนักงานที่พ้นสภาพยังมีสิทธิ์อยู่หลายสัปดาห์เพราะฝ่าย HR และ IT ไม่มีกลไกแจ้งร่วมกัน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GV.RR-04: รวมเรื่องความมั่นคงปลอดภัยไซเบอร์ไว้ในการบริหารทรัพยากรบุคคล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A.6.1, Annex A.6.2, Annex A.6.4, Annex A.6.5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PS-2, PS-3, PS-4, PS-5, PS-7, PS-8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6.1 ถึง 6.5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GV-FRM-002: สัญญาการรักษาความลับ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GV-FRM-003: แบบตรวจสอบด้านความมั่นคงปลอดภัยเมื่อพนักงานพ้นสภาพหรือย้ายงาน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GV-STD-001  |  มาตรฐานความมั่นคงปลอดภัยด้านทรัพยากรบุคคล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