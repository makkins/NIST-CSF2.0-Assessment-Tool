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แม่แบบคำบรรยายลักษณะงานด้านความมั่นคงปลอดภัย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GV-TPL-001  |  แม่แบบ  |  บทบาท ความรับผิดชอบ และอำนาจหน้าที่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แม่แบบคำบรรยายลักษณะงานด้านความมั่นคงปลอดภัย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 ความรับผิดชอบ และอำนาจหน้าที่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แนวปฏิบัติทั่วไป; NICE Workforce Framework (NIST SP 800-181 Rev. 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บุคลากร,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แม่แบบนี้กำหนดคำบรรยายลักษณะงานของบทบาทหลักด้านความมั่นคงปลอดภัยไซเบอร์ ได้แก่ วัตถุประสงค์ หน้าที่ สมรรถนะ และสายการบังคับบัญชา เพื่อสนับสนุนการสรรหาและการบริหารผลการปฏิบัติงาน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(GV-REG-003)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Security Manager หรือ CISO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กำหนดวัตถุประสงค์ หน้าที่หลัก สมรรถนะ และคุณสมบัติ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องค์ประกอบ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นำแผนงานด้านความมั่นคงปลอดภัยไซเบอร์ เพื่อควบคุมความเสี่ยงให้อยู่ในระดับที่ยอมรับได้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รายงานต่อ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 และมีช่องทางรายงาน ประธานเจ้าหน้าที่บริหาร (CEO) และ คณะกรรมการตรวจสอบ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หน้าที่หลัก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ยุทธศาสตร์และแผนงาน กรอบนโยบาย การบริหารความเสี่ยง การกำกับงานปฏิบัติการ การนำการรับมือเหตุการณ์ การปฏิบัติตามกฎหมาย การรายงานคณะกรรมการ และการบริหารงบประมาณและทีม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สมรรถนะ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 การกำกับดูแล การบริหารผู้มีส่วนได้ส่วนเสีย และความรู้ทางเทคนิคด้านโครงสร้างพื้นฐาน คลาวด์ และแอปพลิเคชัน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คุณสมบัติ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ปริญญาตรี ประสบการณ์ด้านความมั่นคงปลอดภัย 8 ปีขึ้นไป มี CISSP หรือ CISM จะพิจารณาเป็นพิเศษ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วิศวกรความมั่นคงปลอดภัย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กำหนดวัตถุประสงค์ หน้าที่หลัก สมรรถนะ และคุณสมบัติ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องค์ประกอบ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ออกแบบ ติดตั้ง และดำเนินการมาตรการควบคุมด้านความมั่นคงปลอดภัย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รายงานต่อ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หน้าที่หลัก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การควบคุมตัวตนและการเข้าถึง ความมั่นคงปลอดภัยของอุปกรณ์ปลายทางและเครือข่าย การบริหารช่องโหว่ การเชื่อมต่อ Log และสนับสนุนการจัดการเหตุการณ์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สมรรถนะ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การดูแลระบบ Windows และ Linux เครือข่าย การเขียนสคริปต์ และความมั่นคงปลอดภัยบนคลาวด์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คุณสมบัติ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ประสบการณ์ด้าน IT หรือความมั่นคงปลอดภัย 3 ปีขึ้นไป มี Security+ CySA+ หรือใบรับรองจากผู้ผลิตจะพิจารณาเป็นพิเศษ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นักวิเคราะห์ด้านการกำกับดูแล ความเสี่ยง และการปฏิบัติตามกฎเกณฑ์ (GRC)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กำหนดวัตถุประสงค์ หน้าที่หลัก สมรรถนะ และคุณสมบัติ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องค์ประกอบ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เนื้อหา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ดูแลกรอบนโยบาย ความเสี่ยง และการปฏิบัติตามกฎเกณฑ์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รายงานต่อ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หน้าที่หลัก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การควบคุมเอกสาร ทะเบียนความเสี่ยง ข้อยกเว้น การประเมินผู้ให้บริการ การประสานงานตรวจสอบ และการรายงานตัวชี้วัด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สมรรถนะ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การวิเคราะห์ความเสี่ยง การเขียน ISO/IEC 27001 NIST CSF และ PDPA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คุณสมบัติ</w:t>
            </w:r>
          </w:p>
        </w:tc>
        <w:tc>
          <w:tcPr>
            <w:tcW w:type="dxa" w:w="70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ประสบการณ์ด้านตรวจสอบ ความเสี่ยง หรือการปฏิบัติตามกฎเกณฑ์ 2 ปีขึ้นไป มี ISO/IEC 27001 Lead Implementer จะพิจารณาเป็นพิเศษ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เชื่อมโยงบทบาทกับ NICE Workforce Framework (NIST SP 800-181 Rev. 1) เพื่อกำหนดทักษะให้สอดคล้องกัน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ระบุหน้าที่ด้านความมั่นคงปลอดภัยในคำบรรยายลักษณะงานของบทบาทอื่น เช่น ผู้ดูแลระบบและนักพัฒนา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้างผู้เชี่ยวชาญด้านเทคนิคมาอยู่ในบทบาทผู้บริหารโดยไม่มีทักษะด้านการกำกับดูแลและการบริหารผู้มีส่วนได้ส่วนเสีย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GV.RR-02: กำหนด สื่อสาร และบังคับใช้บทบาท ความรับผิดชอบ และอำนาจหน้าที่ด้านไซเบอร์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GV.RR-04: รวมเรื่องความมั่นคงปลอดภัยไซเบอร์ไว้ในการบริหารทรัพยากรบุคคล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PS-9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แนวปฏิบัติทั่วไป; NICE Workforce Framework (NIST SP 800-181 Rev. 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GV-REG-003: ตารางบทบาท หน้าที่ และความรับผิดชอบด้านความมั่นคงปลอดภัย (RACI)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GV-TPL-001  |  แม่แบบคำบรรยายลักษณะงานด้านความมั่นคงปลอดภัย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