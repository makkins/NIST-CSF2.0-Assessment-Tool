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ตารางบทบาท หน้าที่ และความรับผิดชอบด้านความมั่นคงปลอดภัย (RACI)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GV-REG-003  |  ทะเบียน  |  บทบาท ความรับผิดชอบ และอำนาจหน้าที่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ตารางบทบาท หน้าที่ และความรับผิดชอบด้านความมั่นคงปลอดภัย (RACI)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 ความรับผิดชอบ และอำนาจหน้าที่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5.3 และ Annex A 5.2; พ.ร.บ.การรักษาความมั่นคงปลอดภัยไซเบอร์ พ.ศ. 2562 มาตรา 46 และมาตรา 52 (เจ้าหน้าที่ประสานงานของหน่วยงาน 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บุคลากร, กฎหมายและกฎระเบียบ,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ตารางนี้กำหนดผู้ปฏิบัติ (Responsible) ผู้รับผิดชอบสูงสุด (Accountable) ผู้ให้คำปรึกษา (Consulted) และผู้รับทราบ (Informed) ของกิจกรรมด้านความมั่นคงปลอดภัยแต่ละรายการ เพื่อให้ทุกกิจกรรมมีผู้รับผิดชอบสูงสุดเพียงคนเดียว (GV.RR-02)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(GV-CHR-001)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กิจกรรม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กิจกรรมหรือกระบวนการด้านความมั่นคงปลอดภัย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อนุมัตินโยบาย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CEO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ISSC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CIO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CISO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DPO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ฝ่ายปฏิบัติการ IT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ตรวจสอบภายใน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 A C หรือ 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</w:tblGrid>
      <w:tr>
        <w:trPr>
          <w:tblHeader w:val="true"/>
        </w:trPr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กิจกรรม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คณะกรรมการ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CEO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ISSC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CIO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CISO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DPO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ฝ่ายปฏิบัติการ IT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เจ้าของธุรกิจ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ตรวจสอบภายใน</w:t>
            </w:r>
          </w:p>
        </w:tc>
      </w:tr>
      <w:tr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อนุมัตินโยบาย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I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C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C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C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I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I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I</w:t>
            </w:r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กำหนดผู้รับผิดชอบสูงสุด (A) เพียงหนึ่งรายต่อกิจกรรม การมี A สองรายเท่ากับไม่มีใครรับผิดชอบ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จำกัดตารางไว้ที่กิจกรรมสำคัญ 20 ถึง 40 รายการ ส่วนการมอบหมายงานโดยละเอียดให้อยู่ในระเบียบปฏิบัติ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เพิ่มคอลัมน์ผู้ให้บริการภายนอก เช่น MSSP เมื่อผู้ให้บริการปฏิบัติกิจกรรมนั้น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 CISO รับผิดชอบสูงสุดในการตัดสินใจด้านความเสี่ยงทางธุรกิจที่ควรเป็นของเจ้าของธุรกิจ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GV.RR-01: ผู้นำองค์กรรับผิดชอบต่อความเสี่ยงด้านไซเบอร์ และส่งเสริมวัฒนธรรมที่ตระหนักถึงความเสี่ยง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GV.RR-02: กำหนด สื่อสาร และบังคับใช้บทบาท ความรับผิดชอบ และอำนาจหน้าที่ด้านไซเบอร์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5.3, Annex A.5.2, Annex A.5.3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PM-2, PS-9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5.3 และ Annex A 5.2; พ.ร.บ.การรักษาความมั่นคงปลอดภัยไซเบอร์ พ.ศ. 2562 มาตรา 46 และมาตรา 52 (เจ้าหน้าที่ประสานงานของหน่วยงาน 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GV-TPL-001: แม่แบบคำบรรยายลักษณะงานด้านความมั่นคงปลอดภัย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GV-REG-003  |  ตารางบทบาท หน้าที่ และความรับผิดชอบด้านความมั่นคงปลอดภัย (RACI)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