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ระเบียบปฏิบัติการบริหารความเสี่ยงผู้ให้บริการภายนอก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GV-PRC-008  |  ระเบียบปฏิบัติ  |  การบริหารความเสี่ยงห่วงโซ่อุปทานด้านไซเบอร์ (GV.SC)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GV-PRC-008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ระเบียบปฏิบัติการบริหารความเสี่ยงผู้ให้บริการภายนอก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การบริหารความเสี่ยงห่วงโซ่อุปทานด้านไซเบอร์ (GV.SC)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5.19 และ 5.22; NIST SP 800-161 Rev. 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บุคคลภายนอก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ระเบียบปฏิบัตินี้กำหนดวิธีการจัดระดับ ประเมินก่อนทำสัญญา ติดตามระหว่างความสัมพันธ์ และยุติความสัมพันธ์กับผู้ให้บริการ เพื่อให้ความเสี่ยงจากผู้ให้บริการอยู่ในระดับที่ยอมรับได้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การจัดระดับผู้ให้บริการ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กำหนดเกณฑ์การจัดระดับและระดับการให้ความเชื่อมั่นที่ต้องการในแต่ละระดับ (GV.SC-04)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3118"/>
        <w:gridCol w:w="3118"/>
        <w:gridCol w:w="1417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ระดับ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เกณฑ์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การประเมิน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ความถี่ในการทบทวน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ระดับ 1 (วิกฤต)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สนับสนุนบริการสำคัญ เก็บข้อมูลอ่อนไหว หรือมีสิทธิ์ระดับสูงหรือการเข้าถึงระยะไกล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แบบสอบถามฉบับเต็ม ตรวจหลักฐาน รายงาน ISO/IEC 27001 หรือ SOC 2 และอาจตรวจ ณ สถานที่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ระดับ 2 (สูง)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เก็บข้อมูลภายในหรือข้อมูลส่วนบุคคล หรือมีการเข้าถึงเครือข่ายแบบจำกัด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แบบสอบถามมาตรฐานและหลักฐาน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 2 ปี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ระดับ 3 (ต่ำ)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ไม่มีการเข้าถึงข้อมูลหรือระบบ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หนังสือรับรองพื้นฐาน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เมื่อต่อสัญญา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ขั้นตอนการดำเนินงาน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อธิบายขั้นตอนตลอดวงจรชีวิต (GV.SC-06, GV.SC-07, GV.SC-10; ID.RA-10)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4139"/>
        <w:gridCol w:w="2154"/>
        <w:gridCol w:w="2381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ขั้นตอน</w:t>
            </w:r>
          </w:p>
        </w:tc>
        <w:tc>
          <w:tcPr>
            <w:tcW w:type="dxa" w:w="413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กิจกรรม</w:t>
            </w:r>
          </w:p>
        </w:tc>
        <w:tc>
          <w:tcPr>
            <w:tcW w:type="dxa" w:w="215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ผู้ดำเนินการ</w:t>
            </w:r>
          </w:p>
        </w:tc>
        <w:tc>
          <w:tcPr>
            <w:tcW w:type="dxa" w:w="238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ผลลัพธ์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413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ลงทะเบียนผู้ให้บริการและตอบคำถามจัดระดับ</w:t>
            </w:r>
          </w:p>
        </w:tc>
        <w:tc>
          <w:tcPr>
            <w:tcW w:type="dxa" w:w="215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เจ้าของธุรกิจ ผู้จัดการฝ่ายจัดซื้อ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รายการใน GV-REG-009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413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ส่งแบบสอบถามประเมินความมั่นคงปลอดภัย (GV-FRM-006) ตามระดับ</w:t>
            </w:r>
          </w:p>
        </w:tc>
        <w:tc>
          <w:tcPr>
            <w:tcW w:type="dxa" w:w="215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แบบสอบถามที่ตอบแล้วพร้อมหลักฐาน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413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ประเมินความเสี่ยง ตกลงการแก้ไข และตัดสินใจดำเนินการต่อหรือไม่</w:t>
            </w:r>
          </w:p>
        </w:tc>
        <w:tc>
          <w:tcPr>
            <w:tcW w:type="dxa" w:w="215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 เจ้าของธุรกิจ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ผลการประเมิน และรายการความเสี่ยง (ถ้ามี)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413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ระบุข้อสัญญาที่กำหนด (GV-STD-002) และ DPA (GV-TPL-004)</w:t>
            </w:r>
          </w:p>
        </w:tc>
        <w:tc>
          <w:tcPr>
            <w:tcW w:type="dxa" w:w="215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ที่ปรึกษากฎหมาย ผู้จัดการฝ่ายจัดซื้อ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สัญญาที่ลงนามแล้ว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413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ติดตาม: ประเมินซ้ำตามระดับ ติดตามเหตุการณ์ ทบทวนสิทธิ์และผลการให้บริการ</w:t>
            </w:r>
          </w:p>
        </w:tc>
        <w:tc>
          <w:tcPr>
            <w:tcW w:type="dxa" w:w="215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 เจ้าของธุรกิจ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บันทึกการประเมินซ้ำ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413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ยุติความสัมพันธ์: ถอนสิทธิ์ เรียกคืนข้อมูล ยืนยันการลบ (GV-FRM-007)</w:t>
            </w:r>
          </w:p>
        </w:tc>
        <w:tc>
          <w:tcPr>
            <w:tcW w:type="dxa" w:w="215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เจ้าของธุรกิจ ผู้จัดการฝ่ายโครงสร้างพื้นฐาน IT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แบบตรวจสอบการยุติความสัมพันธ์ที่ลงนามแล้ว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GV-REG-009: ทะเบียนผู้ให้บริการและระดับความสำคัญ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GV-FRM-006: แบบสอบถามประเมินความมั่นคงปลอดภัยของผู้ให้บริการ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GV-FRM-007: แบบตรวจสอบการยุติความสัมพันธ์กับผู้ให้บริการ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จัดเก็บบันทึกตามมาตรฐานการเก็บรักษาและการทำลายข้อมูล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ยอมรับการรับรองจากผู้ตรวจสอบอิสระ (ใบรับรอง ISO/IEC 27001 พร้อมขอบเขต หรือรายงาน SOC 2 Type II) แทนแบบสอบถามยาวสำหรับผู้ให้บริการรายใหญ่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ิดตามผู้ให้บริการระดับวิกฤตอย่างต่อเนื่องผ่านข่าวเหตุละเมิดและการประเมินพื้นผิวการโจมตีจากภายนอก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จัดประชุมทบทวนด้านความมั่นคงปลอดภัยประจำปีกับผู้ให้บริการระดับ 1 ทุกราย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ยอมรับใบรับรองโดยไม่ตรวจสอบว่าขอบเขตครอบคลุมบริการที่จัดซื้อ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GV.SC-04: รู้จักผู้ให้บริการทั้งหมดและจัดลำดับตามความสำคัญ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GV.SC-06: วางแผนและตรวจสอบรายละเอียดเพื่อลดความเสี่ยงก่อนเริ่มความสัมพันธ์กับผู้ให้บริการ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GV.SC-07: เข้าใจ บันทึก จัดลำดับ ประเมิน จัดการ และติดตามความเสี่ยงจากผู้ให้บริการ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GV.SC-10: แผนบริหารความเสี่ยงห่วงโซ่อุปทานครอบคลุมกิจกรรมหลังสิ้นสุดความร่วมมือหรือบริการ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ID.RA-10: ประเมินผู้ให้บริการสำคัญก่อนการจัดหา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A.5.19, Annex A.5.22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SR-2, SR-6, SA-9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5.19 และ 5.22; NIST SP 800-161 Rev. 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GV-POL-006: นโยบายความมั่นคงปลอดภัยด้านผู้ให้บริการภายนอกและห่วงโซ่อุปทาน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GV-REG-009: ทะเบียนผู้ให้บริการและระดับความสำคัญ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GV-FRM-006: แบบสอบถามประเมินความมั่นคงปลอดภัยของผู้ให้บริการ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GV-FRM-007: แบบตรวจสอบการยุติความสัมพันธ์กับผู้ให้บริการ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GV-PRC-008  |  ระเบียบปฏิบัติการบริหารความเสี่ยงผู้ให้บริการภายนอก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