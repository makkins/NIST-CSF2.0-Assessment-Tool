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มาตรฐานการจัดหาระบบและผลิตภัณฑ์อย่างมั่นคงปลอดภัย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GV-STD-003  |  มาตรฐาน  |  การบริหารความเสี่ยงห่วงโซ่อุปทานด้านไซเบอร์ (GV.SC)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GV-STD-003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มาตรฐานการจัดหาระบบและผลิตภัณฑ์อย่างมั่นคงปลอดภัย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การบริหารความเสี่ยงห่วงโซ่อุปทานด้านไซเบอร์ (GV.SC)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5.21 และ 5.23; NIST SP 800-161 Rev.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เทคโนโลยี, บุคคลภายนอก, คลาวด์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ขยาย (Extended)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มาตรฐานนี้กำหนดข้อกำหนดด้านความมั่นคงปลอดภัยในการจัดหาฮาร์ดแวร์ ซอฟต์แวร์ และบริการ รวมถึงความถูกต้องแท้จริง ความครบถ้วน และการประเมินผู้ให้บริการก่อนจัดซื้อ (GV.SC-09, ID.RA-09, ID.RA-10)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ข้อกำหนดในการจัดหา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ระบุข้อกำหนดที่ใช้ก่อนการจัดซื้อและก่อนการติดตั้งใช้งาน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8334"/>
      </w:tblGrid>
      <w:tr>
        <w:trPr>
          <w:tblHeader w:val="true"/>
        </w:trPr>
        <w:tc>
          <w:tcPr>
            <w:tcW w:type="dxa" w:w="102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รหัส</w:t>
            </w:r>
          </w:p>
        </w:tc>
        <w:tc>
          <w:tcPr>
            <w:tcW w:type="dxa" w:w="833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ข้อกำหนด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ACQ-01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กำหนดข้อกำหนดด้านความมั่นคงปลอดภัย (การยืนยันตัวตน การบันทึก Log การเข้ารหัส ระยะเวลาสนับสนุนแพตช์) ในเอกสารเชิญชวนเสนอราคา (RFP) ทุกฉบับ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ACQ-02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จัดซื้อฮาร์ดแวร์และซอฟต์แวร์จากตัวแทนจำหน่ายที่ได้รับอนุญาตหรือผู้ผลิตเท่านั้น และตรวจสอบลายมือชื่อดิจิทัลและค่า Checksum ก่อนติดตั้ง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ACQ-03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กำหนดระยะเวลาสนับสนุนขั้นต่ำ [5] ปีสำหรับระบบใหม่ และต้องมีวันสิ้นสุดการสนับสนุนที่ประกาศชัดเจน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ACQ-04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ขอรายการส่วนประกอบซอฟต์แวร์ (SBOM) สำหรับซอฟต์แวร์สำคัญและอุปกรณ์การแพทย์หรือ OT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ACQ-05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ประเมินผู้ให้บริการ (GV-PRC-008) ก่อนทำสัญญาสำหรับผู้ให้บริการระดับ 1 และระดับ 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ACQ-06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ทดสอบความมั่นคงปลอดภัยหรือทบทวนการทดสอบแนวคิด (PoC) สำหรับระบบสำคัญก่อนใช้งานจริง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ACQ-07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ทบทวนบริการคลาวด์ตามมาตรฐานความมั่นคงปลอดภัยบนระบบคลาวด์ (PR-STD-014)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ให้หน่วยงานความมั่นคงปลอดภัยเข้าร่วมตั้งแต่การกำหนดความต้องการ ไม่ใช่หลังจากเลือกผู้ขายแล้ว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ให้คะแนนข้อกำหนดด้านความมั่นคงปลอดภัยในการประเมินผู้ขายโดยกำหนดน้ำหนักชัดเจน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จัดซื้ออุปกรณ์การแพทย์หรือ OT ที่ระบบปฏิบัติการหมดการสนับสนุนภายใน 2 ปีหลังซื้อ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GV.SC-09: บูรณาการและติดตามแนวปฏิบัติด้านความมั่นคงปลอดภัยของห่วงโซ่อุปทานตลอดวงจรชีวิตของผลิตภัณฑ์และบริการเทคโนโลยี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ID.RA-09: ประเมินความถูกต้องแท้จริงและความครบถ้วนของฮาร์ดแวร์และซอฟต์แวร์ก่อนจัดหาและใช้งาน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ID.RA-10: ประเมินผู้ให้บริการสำคัญก่อนการจัดหา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A.5.21, Annex A.5.23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SA-4, SR-3, SR-11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5.21 และ 5.23; NIST SP 800-161 Rev.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GV-POL-006: นโยบายความมั่นคงปลอดภัยด้านผู้ให้บริการภายนอกและห่วงโซ่อุปทาน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GV-STD-003  |  มาตรฐานการจัดหาระบบและผลิตภัณฑ์อย่างมั่นคงปลอดภัย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