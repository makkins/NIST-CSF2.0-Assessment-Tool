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ยุทธศาสตร์และแผนงานด้านความมั่นคงปลอดภัยไซเบอร์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GV-STR-001  |  ยุทธศาสตร์  |  บริบทขององค์กร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GV-STR-001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ยุทธศาสตร์และแผนงานด้านความมั่นคงปลอดภัยไซเบอร์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0: กฎบัตร ยุทธศาสตร์ และแถลงการณ์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ยุทธศาสตร์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บริบทขององค์กร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6.2 (ข้อมูลที่เป็นเอกสารของวัตถุประสงค์ด้านความมั่นคงปลอดภัยสารสนเทศ ส่วนแผนงานเป็นแนวปฏิบัติทั่วไป)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ยุทธศาสตร์นี้กำหนดทิศทาง วัตถุประสงค์ โครงการ และการลงทุนด้านความมั่นคงปลอดภัยไซเบอร์ระยะหลายปี โดยอ้างอิงจากช่องว่างระหว่าง Current Profile และ Target Profile ตาม NIST CSF 2.0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ยุทธศาสตร์นี้ครอบคลุม [ชื่อองค์กร] ทั้งองค์กร รวมถึงทุกหน่วยธุรกิจ ทุกสถานที่ และบริการที่จ้างภายนอก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บริบทเชิงยุทธศาสตร์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สรุปปัจจัยขับเคลื่อนทางธุรกิจ ภัยคุกคาม ข้อกำหนดทางกฎหมาย และระดับความพร้อมปัจจุบัน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ปัจจัยขับเคลื่อนทางธุรกิจ: [โครงการดิจิทัล การเติบโต ความคาดหวังของลูกค้า]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ภัยคุกคามสำคัญ: แรนซัมแวร์ การขโมยข้อมูลยืนยันตัวตน การถูกโจมตีผ่านผู้ให้บริการ และข้อมูลรั่วไหล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ข้อกำหนด: PDPA พ.ร.บ.ไซเบอร์ฯ (กรณีเป็น CII) ข้อกำหนดของหน่วยงานกำกับดูแล และสัญญากับลูกค้า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ระดับความพร้อมปัจจุบัน: CSF 2.0 Tier [X] โดยช่องว่างมากที่สุดอยู่ที่ [Function]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วัตถุประสงค์และเป้าหมาย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กำหนดวัตถุประสงค์ที่วัดผลได้ พร้อมเป้าหมายและกำหนดเวลา (ISO/IEC 27001:2022 ข้อ 6.2)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1134"/>
        <w:gridCol w:w="1701"/>
        <w:gridCol w:w="141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วัตถุประสงค์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ตัวชี้วัด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เป้าหมาย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กำหนดเวลา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ลดผลกระทบจากแรนซัมแวร์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ระบบสำคัญที่มีการสำรองข้อมูลแบบแก้ไขไม่ได้และผ่านการทดสอบ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[วันที่]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เสริมความมั่นคงปลอดภัยด้านตัวตน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การเข้าถึงระยะไกลและสิทธิ์ระดับสูงที่ใช้ MFA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[วันที่]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ปรับปรุงการตรวจจับ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 Log สำคัญที่เฝ้าระวังตลอด 24 ชั่วโมง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95%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[วันที่]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สร้างวัฒนธรรมความมั่นคงปลอดภัย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อัตราการรายงานในการทดสอบฟิชชิ่งจำลอง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มากกว่า 60%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[วันที่]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โครงการเชิงยุทธศาสตร์และแผนงาน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ระบุโครงการที่ปิดช่องว่างตาม Profile เรียงตามช่วงเวลา พร้อมการเชื่อมโยงกับ CSF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268"/>
        <w:gridCol w:w="1304"/>
        <w:gridCol w:w="1304"/>
        <w:gridCol w:w="1360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โครงการ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ช่องว่าง CSF ที่ปิด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ปีที่ 1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ปีที่ 2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ปีที่ 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กรอบการกำกับดูแลและนโยบาย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GV.PO, GV.RR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การบริหารตัวตนและสิทธิ์ระดับสูง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ความยืดหยุ่นของการสำรองและกู้คืนข้อมูล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PR.DS-11, RC.RP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การเฝ้าระวังและรับมือเหตุการณ์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DE.CM, DE.AE, RS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6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แผนงานบริหารความเสี่ยงผู้ให้บริการ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การปรับปรุงต่อเนื่องและการขอรับรอง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ID.IM, GV.OV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X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สรุปการลงทุน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สรุปงบประมาณตามโครงการและปี โดยเชื่อมโยงกับแผนงบประมาณ (GV-PLN-001)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งบลงทุนรวม 3 ปี: [จำนวนเงิน] แบ่งเป็นงบลงทุน [จำนวนเงิน] และงบดำเนินการ [จำนวนเงิน] รายละเอียดและสถานะการอนุมัติอยู่ใน GV-PLN-001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สร้างแผนงานจาก Current Profile และ Target Profile ของ CSF เพื่อให้ทุกโครงการปิดช่องว่างที่ระบุชัดเจน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กำหนดวัตถุประสงค์ในเชิงธุรกิจ (ระยะเวลาหยุดชะงัก การเปิดเผยข้อมูล ค่าปรับจากหน่วยงานกำกับ) ไม่ใช่การติดตั้งเครื่องมือ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ดำเนินงานที่ให้ผลเร็ว (MFA การสำรองข้อมูล ความพร้อมรับมือเหตุการณ์) ควบคู่กับงานด้านการกำกับดูแล แทนการรอให้กรอบงานครบถ้วนก่อน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ปรับปรุงยุทธศาสตร์ทุกปี และเมื่อภัยคุกคามหรือธุรกิจเปลี่ยนแปลงอย่างมีนัยสำคัญ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เขียนยุทธศาสตร์ที่เป็นเพียงรายการผลิตภัณฑ์ที่จะซื้อ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ตั้งเป้าหมายโดยไม่มีค่าฐาน ทำให้แสดงความคืบหน้าไม่ได้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GV.OC-01: เข้าใจพันธกิจขององค์กร และนำมาใช้กำหนดการบริหารความเสี่ยงด้านไซเบอร์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GV.RM-01: กำหนดวัตถุประสงค์การบริหารความเสี่ยง และได้รับความเห็นชอบจากผู้มีส่วนได้ส่วนเสีย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6.2 (ข้อมูลที่เป็นเอกสารของวัตถุประสงค์ด้านความมั่นคงปลอดภัยสารสนเทศ ส่วนแผนงานเป็นแนวปฏิบัติทั่วไป)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GV-PLN-001: แผนงบประมาณและทรัพยากรด้านความมั่นคงปลอดภัยไซเบอร์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GV-REG-008: บัญชีตัวชี้วัดผลการดำเนินงานและตัวชี้วัดความเสี่ยงด้านไซเบอร์ (KPI และ KRI)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GV-STR-001  |  ยุทธศาสตร์และแผนงานด้านความมั่นคงปลอดภัยไซเบอร์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