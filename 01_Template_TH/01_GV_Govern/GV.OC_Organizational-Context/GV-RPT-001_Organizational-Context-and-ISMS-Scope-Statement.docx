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เอกสารบริบทองค์กรและขอบเขตระบบบริหารจัดการความมั่นคงปลอดภัยสารสนเทศ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GV-RPT-001  |  รายงาน  |  บริบทขององค์กร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GV-RPT-001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เอกสารบริบทองค์กรและขอบเขตระบบบริหารจัดการความมั่นคงปลอดภัยสารสนเทศ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บริบทขององค์กร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4.3 (ขอบเขตต้องจัดทำเป็นข้อมูลที่เป็นเอกสาร)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เอกสารนี้บันทึกพันธกิจขององค์กร บริการสำคัญ ผู้มีส่วนได้ส่วนเสีย การพึ่งพา และขอบเขตของระบบบริหารจัดการความมั่นคงปลอดภัยสารสนเทศ (ISMS) ซึ่งเป็นฐานของการตัดสินใจด้านความเสี่ยงทั้งหมด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รายงานนี้ใช้โดยหน่วยงานและบทบาทที่ระบุในเอกสารแม่ (GV-CHR-001)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พันธกิจและบริการสำคัญ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ระบุพันธกิจและบริการที่หากหยุดชะงักจะก่อความเสียหายร้ายแรง (GV.OC-01, GV.OC-04)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พันธกิจ: [ข้อความพันธกิจ]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บริการสำคัญ: [บริการสำคัญ]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ระบบสำคัญที่รองรับ: [ระบบสำคัญ]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ประเด็นภายในและภายนอก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ระบุประเด็นที่มีผลต่อความสามารถในการบรรลุผลลัพธ์ด้านความมั่นคงปลอดภัย (ISO/IEC 27001:2022 ข้อ 4.1)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ประเด็น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ผลต่อความมั่นคงปลอดภัย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[เช่น บุคลากรด้านความมั่นคงปลอดภัยมีจำกัด]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[เช่น ระบบรุ่นเก่า]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ภายนอก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[เช่น แรนซัมแวร์ที่มุ่งเป้าอุตสาหกรรม]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ภายนอก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[เช่น กฎระเบียบใหม่]</w:t>
            </w:r>
          </w:p>
        </w:tc>
        <w:tc>
          <w:tcPr>
            <w:tcW w:type="dxa" w:w="3118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ผู้มีส่วนได้ส่วนเสียและการพึ่งพา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ระบุผู้มีส่วนได้ส่วนเสียและความต้องการ (GV.OC-02) และบริการภายนอกที่องค์กรพึ่งพา (GV.OC-05)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ความคาดหวังของผู้มีส่วนได้ส่วนเสียระบุไว้ใน GV-REG-002 การพึ่งพาสำคัญ ได้แก่ [ผู้ให้บริการอินเทอร์เน็ต ผู้ให้บริการคลาวด์ ผู้ให้บริการสำคัญ] ซึ่งบันทึกไว้ในทะเบียนผู้ให้บริการและระดับความสำคัญ (GV-REG-009)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ขอบเขตของ ISMS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กำหนดขอบเขตของ ISMS ได้แก่ หน่วยงาน สถานที่ ระบบ จุดเชื่อมต่อ และข้อยกเว้นพร้อมเหตุผล (ISO/IEC 27001:2022 ข้อ 4.3)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ISMS ครอบคลุม [หน่วยงาน] ณ [สถานที่] รวมถึง [ระบบ] และจุดเชื่อมต่อกับ [บุคคลภายนอก] ยกเว้น: [รายการ] เนื่องจาก [เหตุผล]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เริ่มจากขอบเขต ISMS ที่แคบและอธิบายได้รอบบริการที่สำคัญที่สุด แล้วค่อยขยาย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ใช้รายการบริการสำคัญชุดเดียวกันใน BIA ทะเบียนความเสี่ยง และ BCP เพื่อให้การตัดสินใจสอดคล้องกัน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ทบทวนบริบทขององค์กรทุกปีในการประชุมทบทวนโดยฝ่ายบริหาร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กำหนดขอบเขตเป็น IT ทั้งหมดโดยไม่มีขอบเขตชัดเจน ทำให้การขอรับรองและการตรวจสอบจัดการไม่ได้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GV.OC-01: เข้าใจพันธกิจขององค์กร และนำมาใช้กำหนดการบริหารความเสี่ยงด้านไซเบอร์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GV.OC-02: เข้าใจผู้มีส่วนได้ส่วนเสียภายในและภายนอก และความคาดหวังด้านไซเบอร์ของแต่ละฝ่าย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GV.OC-04: เข้าใจวัตถุประสงค์ ขีดความสามารถ และบริการสำคัญที่ผู้มีส่วนได้ส่วนเสียภายนอกพึ่งพา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GV.OC-05: เข้าใจผลลัพธ์ ขีดความสามารถ และบริการที่องค์กรต้องพึ่งพา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4.1, ข้อ 4.2, ข้อ 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PM-11, PM-8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4.3 (ขอบเขตต้องจัดทำเป็นข้อมูลที่เป็นเอกสาร)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GV-REG-001: ทะเบียนข้อกำหนดด้านกฎหมาย ระเบียบ และสัญญา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GV-REG-002: ทะเบียนความคาดหวังของผู้มีส่วนได้ส่วนเสีย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GV-RPT-001  |  เอกสารบริบทองค์กรและขอบเขตระบบบริหารจัดการความมั่นคงปลอดภัยสารสนเทศ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