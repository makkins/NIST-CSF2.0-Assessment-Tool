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ทะเบียนข้อกำหนดด้านกฎหมาย ระเบียบ และสัญญา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GV-REG-001  |  ทะเบียน  |  บริบทขององค์กร (GV.OC)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ทะเบียนข้อกำหนดด้านกฎหมาย ระเบียบ และสัญญา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ที่ปรึกษากฎหมาย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 และเมื่อกฎหมายเปลี่ยนแปลง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บริบทขององค์กร (GV.OC)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5.31; PDPA; CSA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การกำกับดูแล, หลักฐาน, กฎหมายและกฎระเบียบ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ทะเบียนนี้ระบุข้อกำหนดด้านความมั่นคงปลอดภัยไซเบอร์และความเป็นส่วนตัวตามกฎหมาย ระเบียบ และสัญญาที่ใช้กับ [ชื่อองค์กร] พร้อมผู้รับผิดชอบและวิธีแสดงการปฏิบัติตาม (GV.OC-03)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(GV-RPT-001)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รหัสอ้างอิง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LR-01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แหล่งที่มา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กฎหมาย ระเบียบ มาตรฐาน หรือสัญญา และมาตรา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 มาตรา 37(4)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ข้อกำหนด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หน้าที่ในภาษาที่เข้าใจง่าย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แจ้งเหตุละเมิดต่อ สคส. ภายใน 72 ชั่วโมง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การบังคับใช้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เหตุผลและหน่วยงานที่ต้องปฏิบัติ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ผู้รับผิดชอบ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บทบาทที่รับผิดชอบ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DPO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เอกสารที่รองรับ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รหัสเอกสาร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สถานะการปฏิบัติตาม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ครบ บางส่วน มีช่องว่าง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ปฏิบัติตามครบ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ทบทวนล่าสุด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วันที่ตรวจสอบกับกฎหมายฉบับปัจจุบัน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01/2026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แหล่งที่มา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ข้อกำหนด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การบังคับใช้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ผู้รับผิดชอบ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เอกสารที่รองรับ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สถานะการปฏิบัติตาม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ทบทวนล่าสุด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LR-01</w:t>
            </w:r>
          </w:p>
        </w:tc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PDPA มาตรา 37(4)</w:t>
            </w:r>
          </w:p>
        </w:tc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แจ้งเหตุละเมิดต่อ สคส. ภายใน 72 ชั่วโมง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DPO</w:t>
            </w:r>
          </w:p>
        </w:tc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RS-PRC-003</w:t>
            </w:r>
          </w:p>
        </w:tc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ปฏิบัติตามครบ</w:t>
            </w:r>
          </w:p>
        </w:tc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01/2026</w:t>
            </w:r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ให้ที่ปรึกษากฎหมายตรวจสอบทะเบียนอย่างน้อยปีละครั้ง และเมื่อมีประกาศใหม่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รวมข้อกำหนดตามสัญญาจากลูกค้าและผู้ให้บริการรายใหญ่ ไม่ใช่เฉพาะกฎหมาย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ติดตามข่าวสารจาก สกมช. สคส. และหน่วยงานกำกับดูแลภาคส่วน และกำหนดผู้รับผิดชอบติดตาม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ระบุชื่อกฎหมายโดยไม่ระบุหน้าที่เฉพาะและผู้รับผิดชอบ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GV.OC-03: เข้าใจและบริหารข้อกำหนดด้านไซเบอร์ตามกฎหมาย กฎระเบียบ และสัญญา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A.5.31, Annex A.5.32, 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PM-1, PT-1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5.31; PDPA; CSA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GV-RPT-001: เอกสารบริบทองค์กรและขอบเขตระบบบริหารจัดการความมั่นคงปลอดภัยสารสนเทศ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GV-REG-006: ตารางการปฏิบัติตามประมวลแนวทางปฏิบัติสำหรับหน่วยงานโครงสร้างพื้นฐานสำคัญทางสารสนเทศ (CII)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GV-REG-001  |  ทะเบียนข้อกำหนดด้านกฎหมาย ระเบียบ และสัญญา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