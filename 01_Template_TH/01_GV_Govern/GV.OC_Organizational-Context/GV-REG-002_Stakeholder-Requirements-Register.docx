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ทะเบียนความคาดหวังของผู้มีส่วนได้ส่วนเสีย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GV-REG-002  |  ทะเบียน  |  บริบทขององค์กร (GV.OC)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ทะเบียนความคาดหวังของผู้มีส่วนได้ส่วนเสีย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บริบทขององค์กร (GV.OC)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4.2 (ไม่ได้บังคับให้จัดทำเป็นเอกสาร)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ทะเบียนนี้บันทึกผู้มีส่วนได้ส่วนเสียภายในและภายนอก ความคาดหวังด้านความมั่นคงปลอดภัยไซเบอร์ และวิธีที่องค์กรตอบสนอง (GV.OC-02; ISO/IEC 27001:2022 ข้อ 4.2)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(GV-RPT-001)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ผู้มีส่วนได้ส่วนเสีย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กลุ่มหรือหน่วยงาน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ลูกค้า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ภายในหรือภายนอก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ภายนอก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ความคาดหวัง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ความคาดหวังด้านความมั่นคงปลอดภัยและความเป็นส่วนตัว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เป็นข้อกำหนดของ ISMS (ใช่ หรือ ไม่)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ความคาดหวังนั้นเป็นข้อกำหนดหรือไม่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วิธีตอบสนอง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กระบวนการหรือเอกสาร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ผู้ดูแลความสัมพันธ์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บันทึกรายการที่เป็นปัจจุบัน ทุกรายการต้องมีผู้รับผิดชอบและวันที่ปรับปรุงล่าสุด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ผู้มีส่วนได้ส่วนเสีย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ภายในหรือภายนอก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ความคาดหวัง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เป็นข้อกำหนดของ ISMS (ใช่ หรือ ไม่)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วิธีตอบสนอง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ผู้ดูแลความสัมพันธ์</w:t>
            </w:r>
          </w:p>
        </w:tc>
      </w:tr>
      <w:tr>
        <w:tc>
          <w:tcPr>
            <w:tcW w:type="dxa" w:w="155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ลูกค้า</w:t>
            </w:r>
          </w:p>
        </w:tc>
        <w:tc>
          <w:tcPr>
            <w:tcW w:type="dxa" w:w="155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ภายนอก</w:t>
            </w:r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ใช่</w:t>
            </w:r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ทบทวนความคาดหวังของผู้มีส่วนได้ส่วนเสียในการประชุมทบทวนโดยฝ่ายบริหารประจำปี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ระบุผู้มีส่วนได้ส่วนเสียโดยไม่ตัดสินว่าความคาดหวังใดเป็นข้อกำหนด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GV.OC-02: เข้าใจผู้มีส่วนได้ส่วนเสียภายในและภายนอก และความคาดหวังด้านไซเบอร์ของแต่ละฝ่าย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4.2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4.2 (ไม่ได้บังคับให้จัดทำเป็นเอกสาร)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GV-RPT-001: เอกสารบริบทองค์กรและขอบเขตระบบบริหารจัดการความมั่นคงปลอดภัยสารสนเทศ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GV-REG-002  |  ทะเบียนความคาดหวังของผู้มีส่วนได้ส่วนเสีย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