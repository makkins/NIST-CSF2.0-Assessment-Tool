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นโยบายการคุ้มครองข้อมูลส่วนบุคคล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GV-POL-004  |  นโยบาย  |  นโยบาย (GV.PO)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GV-POL-004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นโยบายการคุ้มครองข้อมูลส่วนบุคคล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เจ้าหน้าที่คุ้มครองข้อมูลส่วนบุคคล (DPO)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 (CEO)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1: นโยบาย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นโยบาย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กำกับดูแล (Govern, 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นโยบาย (GV.PO)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PDPA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พ.ร.บ.คุ้มครองข้อมูลส่วนบุคคล พ.ศ. 2562 มาตรา 37(1); ประกาศคณะกรรมการคุ้มครองข้อมูลส่วนบุคคล เรื่อง มาตรการรักษาความมั่นคงปลอดภัยของผู้ควบคุมข้อมูลส่วนบุคคล พ.ศ. 2565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การกำกับดูแล, กฎหมายและกฎระเบียบ, ความเป็นส่วนตัว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นโยบายนี้กำหนดหลักการและความรับผิดชอบในการเก็บรวบรวม ใช้ เปิดเผย และปกป้องข้อมูลส่วนบุคคล ให้เป็นไปตาม พ.ร.บ.คุ้มครองข้อมูลส่วนบุคคล พ.ศ. 2562 (PDPA)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นโยบายนี้ใช้บังคับกับพนักงาน ผู้รับจ้าง พนักงานชั่วคราว และบุคคลภายนอกทุกรายที่เข้าถึงข้อมูลหรือระบบสารสนเทศของ [ชื่อองค์กร] ในทุกสถานที่ รวมถึงบริการคลาวด์ที่ดำเนินการในนามของ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หลักการคุ้มครองข้อมูลส่วนบุคคล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ระบุหลักการประมวลผลข้อมูลที่องค์กรยึดถือ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ประมวลผลข้อมูลส่วนบุคคลเฉพาะเมื่อมีฐานทางกฎหมายตาม PDPA มาตรา 24 หรือมาตรา 26 สำหรับข้อมูลอ่อนไหว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เก็บรวบรวมเฉพาะข้อมูลที่จำเป็นตามวัตถุประสงค์ที่แจ้ง และแจ้งเจ้าของข้อมูลผ่านประกาศความเป็นส่วนตัว (PDPA มาตรา 23)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ดูแลข้อมูลให้ถูกต้อง และเก็บรักษาเท่าที่จำเป็น (PDPA มาตรา 37(3))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ปกป้องข้อมูลด้วยมาตรการรักษาความมั่นคงปลอดภัยที่เหมาะสม (PDPA มาตรา 37(1) และประกาศ คกก.คุ้มครองข้อมูลส่วนบุคคล เรื่องมาตรการรักษาความมั่นคงปลอดภัย พ.ศ. 2565)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เคารพสิทธิของเจ้าของข้อมูล (PDPA มาตรา 30 ถึงมาตรา 36)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องค์ประกอบของแผนงานคุ้มครองข้อมูลส่วนบุคคล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ระบุเอกสารและกระบวนการที่รองรับนโยบาย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311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องค์ประกอบ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เอกสาร</w:t>
            </w:r>
          </w:p>
        </w:tc>
        <w:tc>
          <w:tcPr>
            <w:tcW w:type="dxa" w:w="311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ฐานทางกฎหมาย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บันทึกรายการกิจกรรมการประมวลผล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GV-REG-007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PDPA มาตรา 39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ประกาศความเป็นส่วนตัว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GV-TPL-002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PDPA มาตรา 23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การประเมินผลกระทบ (DPIA)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GV-PRC-004, GV-TPL-003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สนับสนุน PDPA มาตรา 37(1)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สิทธิของเจ้าของข้อมูล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GV-PRC-005, GV-FRM-005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PDPA มาตรา 30 ถึง 36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ข้อตกลงกับผู้ประมวลผล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GV-TPL-004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PDPA มาตรา 40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การแจ้งเหตุละเมิด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RS-PLB-003, RS-PRC-003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PDPA มาตรา 37(4)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การเก็บรักษาและทำลาย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PR-STD-007</w:t>
            </w:r>
          </w:p>
        </w:tc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PDPA มาตรา 37(3)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บทบาทของ DPO และหน่วยงานความมั่นคงปลอดภัย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แยกบทบาทของเจ้าหน้าที่คุ้มครองข้อมูลส่วนบุคคลและหน่วยงานความมั่นคงปลอดภัย และระบุความเป็นอิสระของ DPO (PDPA มาตรา 41 และ 42)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6804"/>
      </w:tblGrid>
      <w:tr>
        <w:trPr>
          <w:tblHeader w:val="true"/>
        </w:trPr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บทบาท</w:t>
            </w:r>
          </w:p>
        </w:tc>
        <w:tc>
          <w:tcPr>
            <w:tcW w:type="dxa" w:w="6803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ความรับผิดชอบ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เจ้าหน้าที่คุ้มครองข้อมูลส่วนบุคคล (DPO)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ให้คำแนะนำเรื่องการปฏิบัติตาม PDPA ตรวจสอบการประมวลผล ประสานงานกับสำนักงานคณะกรรมการคุ้มครองข้อมูลส่วนบุคคล และจัดการข้อร้องเรียน รายงานตรงต่อ ประธานเจ้าหน้าที่บริหาร (CEO) และต้องไม่ถูกลงโทษจากการปฏิบัติหน้าที่ (PDPA มาตรา 42)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ออกแบบและดำเนินการมาตรการรักษาความมั่นคงปลอดภัยที่ปกป้องข้อมูลส่วนบุคคล และนำการรับมือเหตุละเมิดด้านเทคนิค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เจ้าของข้อมูล (หัวหน้าหน่วยงาน)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ปรับปรุงรายการใน ROPA และกำกับให้ทีมปฏิบัติตามระเบียบปฏิบัติด้านความเป็นส่วนตัว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ที่ปรึกษากฎหมาย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ทบทวนประกาศความเป็นส่วนตัว ข้อความขอความยินยอม และข้อตกลงการประมวลผลข้อมูล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4.6 การส่งหรือโอนข้อมูลไปต่างประเทศ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ระบุเงื่อนไขการส่งหรือโอนข้อมูลส่วนบุคคลไปต่างประเทศ (PDPA มาตรา 28 และ 29)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ส่งหรือโอนข้อมูลส่วนบุคคลไปต่างประเทศได้เฉพาะเมื่อปลายทางเป็นไปตามข้อกำหนดของ PDPA มาตรา 28 หรือ 29 เช่น มีมาตรฐานการคุ้มครองที่เพียงพอ มีนโยบายในกลุ่มกิจการ หรือมีมาตรการคุ้มครองที่เหมาะสม และต้องผ่านการทบทวนจาก เจ้าหน้าที่คุ้มครองข้อมูลส่วนบุคคล (DPO) ก่อน [VERIFY ประกาศของ คกก.คุ้มครองข้อมูลส่วนบุคคลเรื่องการส่งข้อมูลไปต่างประเทศฉบับปัจจุบัน]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4.7 การปฏิบัติตามและการขอยกเว้น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ระบุว่าการปฏิบัติตามเป็นข้อบังคับ วิธีการตรวจสอบการปฏิบัติตาม ช่องทางการขอยกเว้น และผลของการฝ่าฝืน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บุคคลทุกรายที่อยู่ในขอบเขตต้องปฏิบัติตามนโยบายนี้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ผู้บริหารด้านความมั่นคงปลอดภัยสารสนเทศ (CISO) หรือ Security Manager ตรวจสอบการปฏิบัติตามผ่านการทบทวนตามรอบ การตรวจสอบทางเทคนิค และการตรวจสอบภายใน (GV-PRC-007)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การขอยกเว้นให้ดำเนินการตามระเบียบปฏิบัติการขอยกเว้นการปฏิบัติตามนโยบาย (GV-PRC-003) ข้อยกเว้นจะมีผลเมื่อได้รับอนุมัติเป็นลายลักษณ์อักษรและมีวันหมดอายุเท่านั้น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การฝ่าฝืนอาจนำไปสู่การลงโทษทางวินัยตามมาตรฐานความมั่นคงปลอดภัยด้านทรัพยากรบุคคล (GV-STD-001) และกฎหมายที่เกี่ยวข้อง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แต่งตั้ง DPO เป็นบทบาทที่เป็นอิสระ ไม่ใช่ CISO เพื่อหลีกเลี่ยงความขัดแย้งระหว่างการให้คำแนะนำและการดำเนินการมาตรการควบคุม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จัดทำ ROPA ก่อน เพราะเอกสารด้านความเป็นส่วนตัวอื่นทั้งหมดขึ้นอยู่กับการรู้ว่าองค์กรประมวลผลข้อมูลอะไร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ใช้กระบวนการรับมือเหตุการณ์เดียวกันทั้งด้านความมั่นคงปลอดภัยและความเป็นส่วนตัว เพื่อให้การประเมินเหตุละเมิดเริ่มได้ทันที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อบรมบุคลากรด่านหน้าที่เก็บข้อมูลส่วนบุคคล เช่น ทีมลงทะเบียนและศูนย์บริการลูกค้า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ใช้ความยินยอมเป็นฐานสำหรับทุกกรณี รวมถึงการประมวลผลที่มีฐานทางกฎหมายอื่นอยู่แล้ว ทำให้เกิดปัญหาเมื่อมีการถอนความยินยอม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เผยแพร่ประกาศความเป็นส่วนตัวที่ไม่ตรงกับการประมวลผลจริงใน ROPA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GV.OC-03: เข้าใจและบริหารข้อกำหนดด้านไซเบอร์ตามกฎหมาย กฎระเบียบ และสัญญา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GV.PO-01: กำหนด สื่อสาร และบังคับใช้นโยบายด้านไซเบอร์ตามบริบท กลยุทธ์ และลำดับความสำคัญ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A.5.34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PT-1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พ.ร.บ.คุ้มครองข้อมูลส่วนบุคคล พ.ศ. 2562 มาตรา 37(1); ประกาศคณะกรรมการคุ้มครองข้อมูลส่วนบุคคล เรื่อง มาตรการรักษาความมั่นคงปลอดภัยของผู้ควบคุมข้อมูลส่วนบุคคล พ.ศ. 2565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GV-POL-001: นโยบายความมั่นคงปลอดภัยสารสนเทศ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GV-REG-007: บันทึกรายการกิจกรรมการประมวลผลข้อมูลส่วนบุคคล (ROPA)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GV-TPL-002: แม่แบบประกาศความเป็นส่วนตัว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GV-PRC-004: ระเบียบปฏิบัติการประเมินผลกระทบด้านการคุ้มครองข้อมูลส่วนบุคคล (DPIA)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GV-PRC-005: ระเบียบปฏิบัติการจัดการคำขอใช้สิทธิของเจ้าของข้อมูลส่วนบุคคล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GV-TPL-004: แม่แบบข้อตกลงการประมวลผลข้อมูลส่วนบุคคล (DPA)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RS-PLB-003: คู่มือการรับมือเหตุละเมิดข้อมูลส่วนบุคคล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GV-POL-004  |  นโยบายการคุ้มครองข้อมูลส่วนบุคคล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