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นโยบายการใช้งาน Generative AI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GV-POL-005  |  นโยบาย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นโยบายการใช้งาน Generative AI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ทางเลือก (Optional)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AI RMF 1.0; NIST AI 600-1 (Generative AI Profile)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บุคลากร, AI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ขยาย (Extended)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นโยบายนี้กำหนดกฎการใช้เครื่องมือปัญญาประดิษฐ์เชิงสร้างสรรค์ (Generative AI) เพื่อให้บุคลากรเพิ่มประสิทธิภาพการทำงานได้ โดยไม่เปิดเผยข้อมูลลับหรือข้อมูลส่วนบุคคล และไม่พึ่งพาผลลัพธ์ที่ยังไม่ได้ตรวจสอบ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เครื่องมือที่อนุญาตและที่ห้ามใช้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แยกเครื่องมือ AI ระดับองค์กรที่มีการคุ้มครองข้อมูลตามสัญญา ออกจากเครื่องมือสาธารณะสำหรับผู้บริโภคทั่วไป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237"/>
      </w:tblGrid>
      <w:tr>
        <w:trPr>
          <w:tblHeader w:val="true"/>
        </w:trPr>
        <w:tc>
          <w:tcPr>
            <w:tcW w:type="dxa" w:w="311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</w:t>
            </w:r>
          </w:p>
        </w:tc>
        <w:tc>
          <w:tcPr>
            <w:tcW w:type="dxa" w:w="6236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กฎ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เครื่องมือ AI ระดับองค์กรที่อนุมัติ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ใช้กับข้อมูลภายในและข้อมูลลับได้ ไม่เกินระดับที่ระบุในทะเบียนซอฟต์แวร์ที่อนุญาต (PR-REG-003)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เครื่องมือ AI สาธารณะที่ไม่มีสัญญา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ใช้ได้กับข้อมูลสาธารณะเท่านั้น ห้ามป้อนข้อมูลลับ ข้อมูลส่วนบุคคล หรือข้อมูลลูกค้า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ฟีเจอร์ AI ในซอฟต์แวร์ที่อนุมัติ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ใช้ได้หลัง ผู้บริหารด้านความมั่นคงปลอดภัยสารสนเทศ (CISO) หรือ Security Manager ทบทวนการจัดการข้อมูล และบันทึกไว้ใน PR-REG-003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AI ที่พัฒนาหรือปรับแต่งเอง</w:t>
            </w:r>
          </w:p>
        </w:tc>
        <w:tc>
          <w:tcPr>
            <w:tcW w:type="dxa" w:w="6236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ต้องประเมินความเสี่ยงและได้รับอนุมัติจาก คณะกรรมการกำกับดูแลความมั่นคงปลอดภัยสารสนเทศ (ISSC) ก่อนใช้งานจริง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กฎการปกป้องข้อมูล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ระบุชั้นข้อมูลที่ใช้ได้กับเครื่องมือแต่ละประเภท โดยอ้างอิงมาตรฐานการจัดชั้นข้อมูล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ปฏิบัติตามมาตรฐานการจัดชั้นความลับและการจัดการข้อมูล (PR-STD-004) ทุกครั้งที่ป้อนคำสั่งหรืออัปโหลดข้อมูล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ห้ามป้อนข้อมูลส่วนบุคคลที่มีความอ่อนไหวตาม PDPA มาตรา 26 (เช่น ข้อมูลสุขภาพ ข้อมูลชีวภาพ หรือประวัติอาชญากรรม) เข้าเครื่องมือ AI ใด ๆ เว้นแต่กรณีการใช้งานนั้นผ่านการประเมิน DPIA ที่อนุมัติแล้ว (GV-PRC-004)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ลบชื่อและข้อมูลระบุตัวตนก่อนนำข้อมูลไปใช้ทดสอบหรือป้อนคำสั่งเมื่อทำได้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การตรวจสอบผลลัพธ์และความรับผิดชอบ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กำหนดให้ผู้ใช้งานรับผิดชอบการตรวจสอบผลลัพธ์จาก AI ก่อนนำไปใช้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ผู้ใช้งานยังคงรับผิดชอบต่อผลลัพธ์ที่นำไปใช้ในงาน ต้องตรวจสอบข้อเท็จจริง ตัวเลข แหล่งอ้างอิง และโค้ดก่อนใช้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ห้ามใช้ผลลัพธ์จาก AI เป็นเกณฑ์เดียวในการตัดสินใจที่กระทบบุคคล เช่น การจ้างงาน สินเชื่อ หรือการตัดสินใจทางคลินิก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ระบุว่าเนื้อหาสร้างโดย AI เมื่อผู้รับสารอาจเข้าใจผิด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เผยแพร่รายการเครื่องมือและกรณีการใช้งานที่อนุมัติแบบสั้น แทนการห้ามทั้งหมด เพราะการห้ามทั้งหมดทำให้บุคลากรหันไปใช้เครื่องมือที่ไม่ได้รับอนุมัติ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ประเมินความเสี่ยงด้าน AI ตาม Function ของ NIST AI RMF ได้แก่ Govern, Map, Measure และ Manage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 DLP (Data Loss Prevention) หรือการควบคุมผ่านเบราว์เซอร์เพื่อเตือนผู้ใช้ก่อนวางข้อมูลอ่อนไหวลงในเครื่องมือ AI สาธารณะ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ทบทวนนโยบายทุก 6 เดือน เนื่องจากเทคโนโลยีและกฎระเบียบเปลี่ยนแปลงเร็ว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ปล่อยให้ฟีเจอร์ AI ในระบบ SaaS เดิมเปิดใช้งานโดยไม่มีการทบทวนการจัดการข้อมูล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เขียนนโยบายที่ไม่มีทางเลือกที่อนุมัติ จึงไม่มีใครปฏิบัติตาม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GV.PO-01: กำหนด สื่อสาร และบังคับใช้นโยบายด้านไซเบอร์ตามบริบท กลยุทธ์ และลำดับความสำคัญ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GV.OC-03: เข้าใจและบริหารข้อกำหนดด้านไซเบอร์ตามกฎหมาย กฎระเบียบ และสัญญา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PR.DS-10: ปกป้องความลับ ความถูกต้องครบถ้วน และความพร้อมใช้งานของข้อมูลระหว่างการใช้งาน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A.5.10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PL-4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NIST AI RMF 1.0; NIST AI 600-1 (Generative AI Profile)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GV-POL-003: นโยบายการใช้งานทรัพย์สินสารสนเทศที่ยอมรับได้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GV-POL-005  |  นโยบายการใช้งาน Generative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