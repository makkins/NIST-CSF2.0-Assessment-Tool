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แบบฟอร์มขอยกเว้นการปฏิบัติตามนโยบาย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GV-FRM-004  |  แบบฟอร์ม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แบบฟอร์มขอยกเว้นการปฏิบัติตามนโยบาย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เก็บข้อมูลที่จำเป็นในการประเมินและอนุมัติข้อยกเว้นชั่วคราวจากนโยบายหรือมาตรฐานด้านความมั่นคงปลอดภั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(GV-PRC-003)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เลขที่ไม่ซ้ำที่ทีมความมั่นคงปลอดภัยกำหนด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EXC-2026-001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ผู้ขอและหน่วยงาน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 ตำแหน่ง และหน่วยงานของผู้ขอ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สมชาย ก. ฝ่ายโครงสร้างพื้นฐาน IT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นโยบายหรือมาตรฐานที่ขอยกเว้น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รหัสเอกสารและข้อที่ไม่สามารถปฏิบัติได้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PR-STD-007 ข้อ 4.3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ระบบหรือทรัพย์สินที่เกี่ยวข้อง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รหัสทรัพย์สินจากทะเบียนทรัพย์สิน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SRV-APP-014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เหตุผลทางธุรกิจ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เหตุผลที่ไม่สามารถใช้มาตรการควบคุมได้ในขณะนี้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ผู้ขายไม่รองรับระดับแพตช์ที่กำหนด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ความเสี่ยงหากอนุมัติข้อยกเว้น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ภัยคุกคาม ผลกระทบ และโอกาสเกิดในภาษาที่เข้าใจง่าย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มาตรการชดเชย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มาตรการที่ลดความเสี่ยงในช่วงที่ได้รับยกเว้น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แยกเครือข่ายและเพิ่มการเฝ้าระวัง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ระดับความเสี่ยงคงเหลือ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ระดับตาม GV-PRC-001 (ต่ำ ปานกลาง สูง วิกฤต) กรอกโดยทีมความมั่นคงปลอดภัย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ปานกลาง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วันเริ่มต้นและวันหมดอายุที่ขอ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สูงสุด 12 เดือน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01/07/2026 ถึง 31/12/2026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แผนการแก้ไข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วิธีการและกำหนดเวลาที่จะใช้มาตรการควบคุมได้ครบถ้วน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แบบฟอร์มในรูปแบบอิเล็กทรอนิกส์ให้ส่งต่อไปยังผู้อนุมัติที่ถูกต้องโดยอัตโนมัติตามระดับ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ปฏิเสธคำขอที่ไม่มีมาตรการชดเชยหรือไม่มีกำหนดวันแก้ไข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ผู้ขอประเมินความเสี่ยงของตนเองว่าต่ำโดยไม่ผ่านการทบทวนจากทีมความมั่นคงปลอดภัย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ID.RA-07: บริหาร ประเมินผลกระทบด้านความเสี่ยง บันทึก และติดตามการเปลี่ยนแปลงและข้อยกเว้น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GV-PRC-003: ระเบียบปฏิบัติการขอยกเว้นการปฏิบัติตามนโยบาย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GV-FRM-004  |  แบบฟอร์มขอยกเว้นการปฏิบัติตามนโยบาย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