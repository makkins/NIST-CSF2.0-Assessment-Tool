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นโยบายความมั่นคงปลอดภัยสารสนเทศ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GV-POL-001  |  นโยบาย  |  นโยบาย (GV.PO)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นโยบายความมั่นคงปลอดภัยสารสนเทศ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1: 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กำกับดูแล (Govern, GV)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 (GV.PO)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บังคับ (Required)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27001 (กรณีขอรับรอง)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5.2 (ต้องจัดทำเป็นเอกสาร);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การกำกับดูแล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จำเป็นขั้นต้น (Essential)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นโยบายนี้กำหนดทิศทางและหลักการในการปกป้องความลับ ความถูกต้องครบถ้วน และความพร้อมใช้งานของข้อมูลและระบบของ [ชื่อองค์กร] และแสดงความมุ่งมั่นของผู้บริหารในการปฏิบัติตามข้อกำหนดด้านกฎหมาย ระเบียบ และสัญญา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นโยบายนี้ใช้บังคับกับพนักงาน ผู้รับจ้าง พนักงานชั่วคราว และบุคคลภายนอกทุกรายที่เข้าถึงข้อมูลหรือระบบสารสนเทศของ [ชื่อองค์กร] ในทุกสถานที่ รวมถึงบริการคลาวด์ที่ดำเนินการในนามของ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ความมุ่งมั่นของผู้บริหาร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ระบุความมุ่งมั่นของผู้บริหารระดับสูงต่อความมั่นคงปลอดภัยสารสนเทศ การปฏิบัติตามข้อกำหนดที่เกี่ยวข้อง และการปรับปรุงอย่างต่อเนื่อง (ISO/IEC 27001:2022 ข้อ 5.2)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ประธานเจ้าหน้าที่บริหาร (CEO) และคณะผู้บริหารมุ่งมั่นปกป้องข้อมูลและระบบของ [ชื่อองค์กร] อย่างเหมาะสมกับความเสี่ยงทางธุรกิจ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[ชื่อองค์กร] มุ่งมั่นปฏิบัติตามกฎหมาย ระเบียบ และสัญญาที่เกี่ยวข้อง รวมถึง พ.ร.บ.คุ้มครองข้อมูลส่วนบุคคล พ.ศ. 2562 (PDPA) และ พ.ร.บ.การรักษาความมั่นคงปลอดภัยไซเบอร์ พ.ศ. 2562 กรณีได้รับการกำหนดเป็น CII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[ชื่อองค์กร] มุ่งมั่นจัดสรรทรัพยากรที่จำเป็นและปรับปรุงระบบบริหารจัดการความมั่นคงปลอดภัยสารสนเทศ (ISMS) อย่างต่อเนื่อง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วัตถุประสงค์ด้านความมั่นคงปลอดภัยสารสนเทศ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กำหนดวัตถุประสงค์ที่วัดผลได้ หรือระบุเอกสารที่กำหนดวัตถุประสงค์ไว้ ให้สอดคล้องกับนโยบายนี้ (ISO/IEC 27001:2022 ข้อ 6.2)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ปกป้องบริการสำคัญจากการหยุดชะงักเกินกว่าเป้าหมายการกู้คืนที่อนุมัติ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ป้องกันการเปิดเผยข้อมูลส่วนบุคคลและข้อมูลลับโดยไม่ได้รับอนุญาต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ตรวจจับ ควบคุม และรายงานเหตุการณ์ความมั่นคงปลอดภัยภายในกรอบเวลาที่กำหนดในแผนการรับมือเหตุการณ์ภัยคุกคามทางไซเบอร์ (RS-PLN-001)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วัตถุประสงค์ เป้าหมาย และผู้รับผิดชอบโดยละเอียดกำหนดไว้ในยุทธศาสตร์และแผนงานด้านความมั่นคงปลอดภัยไซเบอร์ (GV-STR-001) และติดตามผ่านบัญชีตัวชี้วัด (GV-REG-008)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หลักการของนโยบาย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ระบุหลักการด้านความมั่นคงปลอดภัยที่นโยบาย มาตรฐาน และระเบียบปฏิบัติในลำดับรองทุกฉบับต้องยึดถือ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หลักการ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คำอธิบาย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อิงความเสี่ยง (Risk-based)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คัดเลือกและจัดลำดับมาตรการควบคุมตามผลการประเมินความเสี่ยงและระดับความเสี่ยงที่ยอมรับได้ (GV-STM-001)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สิทธิ์น้อยที่สุด (Least privilege)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ผู้ใช้และระบบได้รับสิทธิ์เท่าที่จำเป็นต่อบทบาท และเฉพาะช่วงเวลาที่จำเป็นเท่านั้น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ป้องกันหลายชั้น (Defense in depth)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ทรัพย์สินสำคัญได้รับการปกป้องด้วยมาตรการควบคุมหลายชั้นที่เป็นอิสระต่อกัน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ความรับผิดชอบ (Accountability)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ทรัพย์สินสารสนเทศและความเสี่ยงทุกรายการมีเจ้าของที่ระบุชื่อ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ออกแบบให้มั่นคงปลอดภัยตั้งแต่ต้น (Security by design)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กำหนดข้อกำหนดด้านความมั่นคงปลอดภัยและความเป็นส่วนตัวก่อนจัดหา พัฒนา หรือเปลี่ยนแปลงระบบ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ความยืดหยุ่น (Resilience)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ออกแบบและทดสอบบริการสำคัญให้กู้คืนได้ภายในเป้าหมายที่อนุมัติ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4.6 กรอบนโยบายและลำดับชั้นเอกสาร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อธิบายการถ่ายทอดนโยบายนี้ไปสู่นโยบายเฉพาะเรื่อง มาตรฐาน ระเบียบปฏิบัติ และบันทึก พร้อมระบุผู้อนุมัติของแต่ละชั้น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3685"/>
        <w:gridCol w:w="2268"/>
      </w:tblGrid>
      <w:tr>
        <w:trPr>
          <w:tblHeader w:val="true"/>
        </w:trPr>
        <w:tc>
          <w:tcPr>
            <w:tcW w:type="dxa" w:w="850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ชั้น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วัตถุประสงค์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T0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กฎบัตร ยุทธศาสตร์ แถลงการณ์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กำหนดอำนาจหน้าที่ ทิศทาง และระดับความเสี่ยงที่ยอมรับได้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T1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นโยบาย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ระบุสิ่งที่ต้องบรรลุและเหตุผล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T2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มาตรฐาน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กำหนดข้อกำหนดที่บังคับและวัดผลได้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ประธานเจ้าหน้าที่บริหารด้านสารสนเทศ (CIO)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T3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 แผน คู่มือ แนวทาง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อธิบายวิธีการ ผู้รับผิดชอบ และช่วงเวลา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หรือเจ้าของกระบวนการ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T4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แบบฟอร์ม ทะเบียน บันทึก รายงาน แม่แบบ</w:t>
            </w:r>
          </w:p>
        </w:tc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เก็บหลักฐานการปฏิบัติงาน</w:t>
            </w:r>
          </w:p>
        </w:tc>
        <w:tc>
          <w:tcPr>
            <w:tcW w:type="dxa" w:w="2268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เจ้าของกระบวนการ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4.7 นโยบายเฉพาะเรื่อง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ระบุนโยบายเฉพาะเรื่องที่สนับสนุนนโยบายนี้ (ISO/IEC 27001:2022 Annex A 5.1)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GV-POL-002 นโยบายการบริหารความเสี่ยงด้านความมั่นคงปลอดภัยไซเบอร์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GV-POL-003 นโยบายการใช้งานทรัพย์สินสารสนเทศที่ยอมรับได้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GV-POL-004 นโยบายการคุ้มครองข้อมูลส่วนบุคคล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GV-POL-006 นโยบายความมั่นคงปลอดภัยด้านผู้ให้บริการภายนอกและห่วงโซ่อุปทาน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PR-POL-001 นโยบายการควบคุมการเข้าถึง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PR-POL-002 นโยบายความมั่นคงปลอดภัยทางกายภาพและสภาพแวดล้อม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PR-POL-003 นโยบายการจัดชั้นและการปกป้องข้อมูล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RC-POL-001 นโยบายการบริหารความต่อเนื่องทางธุรกิจ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4.8 บทบาทและความรับผิดชอบ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กำหนดความรับผิดชอบต่อนโยบายและความมั่นคงปลอดภัยสารสนเทศในระดับคณะกรรมการ ผู้บริหาร หน่วยงาน และผู้ใช้งาน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6804"/>
      </w:tblGrid>
      <w:tr>
        <w:trPr>
          <w:tblHeader w:val="true"/>
        </w:trPr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บทบาท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ความรับผิดชอบ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คณะกรรมการบริษัท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อนุมัติกฎบัตรการกำกับดูแลและระดับความเสี่ยงที่ยอมรับได้ และรับรายงานด้านความมั่นคงปลอดภัยอย่างน้อยปีละ 2 ครั้ง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อนุมัตินโยบายนี้ และรับผิดชอบความเสี่ยงด้านไซเบอร์ของทั้งองค์กร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คณะกรรมการกำกับดูแลความมั่นคงปลอดภัยสารสนเทศ (ISSC)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กำกับการดำเนินงาน อนุมัติมาตรฐานและข้อยกเว้นที่สำคัญ และทบทวนผลการดำเนินงาน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เป็นเจ้าของนโยบายนี้ ออกแบบ ดำเนินการ และรายงานผลแผนงานด้านความมั่นคงปลอดภัย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ผู้บริหารหน่วยงาน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กำกับให้ทีมปฏิบัติตามนโยบาย และทำหน้าที่เจ้าของทรัพย์สินและความเสี่ยงในหน่วยงานของตน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ผู้ใช้งานทุกคน</w:t>
            </w:r>
          </w:p>
        </w:tc>
        <w:tc>
          <w:tcPr>
            <w:tcW w:type="dxa" w:w="6803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ปฏิบัติตามนโยบายนี้ และรายงานเหตุที่สงสัยทันที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4.9 การสื่อสารและการทบทวน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ระบุวิธีการสื่อสารนโยบาย การรับทราบ และรอบการทบทวน (ISO/IEC 27001:2022 ข้อ 5.2 และ Annex A 5.1)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เผยแพร่นโยบายบนอินทราเน็ต และสื่อสารให้บุคลากรทุกคนทราบเมื่อเริ่มงานและทุกปี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ผู้ใช้งานทุกคนลงนามรับทราบนโยบายเป็นลายลักษณ์อักษรหรือทางอิเล็กทรอนิกส์ทุกปี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ทบทวนนโยบายอย่างน้อยปีละครั้ง และเมื่อมีการเปลี่ยนแปลงสำคัญด้านธุรกิจ กฎหมาย เทคโนโลยี หรือภัยคุกคาม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4.10 การปฏิบัติตามและการขอยกเว้น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ระบุว่าการปฏิบัติตามเป็นข้อบังคับ วิธีการตรวจสอบการปฏิบัติตาม ช่องทางการขอยกเว้น และผลของการฝ่าฝืน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บุคคลทุกรายที่อยู่ในขอบเขตต้องปฏิบัติตามนโยบายนี้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ผู้บริหารด้านความมั่นคงปลอดภัยสารสนเทศ (CISO) หรือ Security Manager ตรวจสอบการปฏิบัติตามผ่านการทบทวนตามรอบ การตรวจสอบทางเทคนิค และการตรวจสอบภายใน (GV-PRC-007)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การขอยกเว้นให้ดำเนินการตามระเบียบปฏิบัติการขอยกเว้นการปฏิบัติตามนโยบาย (GV-PRC-003) ข้อยกเว้นจะมีผลเมื่อได้รับอนุมัติเป็นลายลักษณ์อักษรและมีวันหมดอายุเท่านั้น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การฝ่าฝืนอาจนำไปสู่การลงโทษทางวินัยตามมาตรฐานความมั่นคงปลอดภัยด้านทรัพยากรบุคคล (GV-STD-001) และกฎหมายที่เกี่ยวข้อง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เขียนนโยบายให้กระชับ (3 ถึง 5 หน้า) และย้ายรายละเอียดทางเทคนิคไปไว้ในมาตรฐาน เพื่อลดความถี่ในการขออนุมัติใหม่จากผู้บริหารระดับสูง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เขียนหลักการแต่ละข้อให้ผู้ตรวจสอบทดสอบได้ ข้อความที่ตรวจสอบไม่ได้ไม่ถือเป็นมาตรการควบคุม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 CEO เป็นผู้ลงนามแทนฝ่าย IT เพื่อแสดงว่านโยบายเป็นการตัดสินใจทางธุรกิจ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เชื่อมวัตถุประสงค์ของนโยบายกับบัญชีตัวชี้วัด เพื่อให้ผู้บริหารเห็นความคืบหน้าทุกไตรมาส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ติดตามการรับทราบประจำปีผ่านระบบ HR หรือระบบการเรียนรู้แทนแบบฟอร์มกระดาษ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คัดลอกนโยบายทั่วไปที่ยาวและปะปนเนื้อหานโยบาย มาตรฐาน และระเบียบปฏิบัติ ทำให้ไม่มีใครอ่าน และทุกการแก้ไขต้องขออนุมัติจากผู้บริหารสูงสุด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กำหนดให้ฝ่าย IT เป็นเจ้าของความเสี่ยงทั้งหมดแทนที่จะเป็นเจ้าของธุรกิจ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อนุมัตินโยบายครั้งเดียวแล้วไม่เคยทบทวนอีก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GV.PO-01: กำหนด สื่อสาร และบังคับใช้นโยบายด้านไซเบอร์ตามบริบท กลยุทธ์ และลำดับความสำคัญ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GV.PO-02: ทบทวน ปรับปรุง สื่อสาร และบังคับใช้นโยบายด้านไซเบอร์ให้สอดคล้องกับการเปลี่ยนแปลง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ข้อ 5.2, Annex A.5.1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PM-1, PL-1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ข้อ 5.2 (ต้องจัดทำเป็นเอกสาร); 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GV-CHR-001: กฎบัตรการกำกับดูแลความมั่นคงปลอดภัยไซเบอร์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GV-POL-002: นโยบายการบริหารความเสี่ยงด้านความมั่นคงปลอดภัยไซเบอร์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GV-STD-001: มาตรฐานความมั่นคงปลอดภัยด้านทรัพยากรบุคคล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GV-PRC-002: ระเบียบปฏิบัติการควบคุมเอกสาร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GV-POL-003: นโยบายการใช้งานทรัพย์สินสารสนเทศที่ยอมรับได้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GV-PRC-003: ระเบียบปฏิบัติการขอยกเว้นการปฏิบัติตามนโยบาย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GV-POL-004: นโยบายการคุ้มครองข้อมูลส่วนบุคคล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GV-POL-006: นโยบายความมั่นคงปลอดภัยด้านผู้ให้บริการภายนอกและห่วงโซ่อุปทาน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ID-STD-001: มาตรฐานการบริหารจัดการทรัพย์สินสารสนเทศ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ID-STD-002: มาตรฐานการสแกนและแก้ไขช่องโหว่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ID-PRC-006: ระเบียบปฏิบัติการปรับปรุงอย่างต่อเนื่องและการแก้ไขข้อบกพร่อง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PR-POL-001: นโยบายการควบคุมการเข้าถึง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PR-POL-002: นโยบายความมั่นคงปลอดภัยทางกายภาพและสภาพแวดล้อม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PR-PLN-001: แผนการสร้างความตระหนักรู้และการฝึกอบรมด้านความมั่นคงปลอดภัย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PR-POL-003: นโยบายการจัดชั้นและการปกป้องข้อมูล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PR-STD-010: มาตรฐานการตั้งค่าระบบอย่างมั่นคงปลอดภัย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PR-PRC-006: ระเบียบปฏิบัติการบริหารการเปลี่ยนแปลง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PR-STD-011: มาตรฐานการบันทึกข้อมูลจราจรทางคอมพิวเตอร์และเหตุการณ์ (Logging)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PR-STD-012: มาตรฐานการป้องกันอุปกรณ์ปลายทาง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PR-STD-013: มาตรฐานการพัฒนาซอฟต์แวร์อย่างมั่นคงปลอดภัย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PR-STD-015: มาตรฐานความมั่นคงปลอดภัยของ OT และอุปกรณ์การแพทย์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PR-STD-016: มาตรฐานความมั่นคงปลอดภัยเครือข่าย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DE-STD-001: มาตรฐานการเฝ้าระวังความมั่นคงปลอดภัย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RS-PLN-001: แผนการรับมือเหตุการณ์ภัยคุกคามทางไซเบอร์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GV-POL-001  |  นโยบายความมั่นคงปลอดภัยสารสนเทศ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