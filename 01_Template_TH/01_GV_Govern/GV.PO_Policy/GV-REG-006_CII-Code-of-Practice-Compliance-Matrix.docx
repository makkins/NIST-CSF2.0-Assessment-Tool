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ตารางการปฏิบัติตามประมวลแนวทางปฏิบัติสำหรับหน่วยงานโครงสร้างพื้นฐานสำคัญทางสารสนเทศ (CII)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GV-REG-006  |  ทะเบียน  |  นโยบาย (GV.PO)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GV-REG-006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ตารางการปฏิบัติตามประมวลแนวทางปฏิบัติสำหรับหน่วยงานโครงสร้างพื้นฐานสำคัญทางสารสนเทศ (CII)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คณะกรรมการกำกับดูแลความมั่นคงปลอดภัยสารสนเทศ (ISSC)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4: แบบฟอร์ม ทะเบียน บันทึก รายงาน และแม่แบบ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ทะเบียน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กำกับดูแล (Govern, 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นโยบาย (GV.PO)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บังคับ (Required)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CII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พ.ร.บ.การรักษาความมั่นคงปลอดภัยไซเบอร์ พ.ศ. 2562 มาตรา 44; ประกาศคณะกรรมการการรักษาความมั่นคงปลอดภัยไซเบอร์แห่งชาติ เรื่อง ประมวลแนวทางปฏิบัติและกรอบมาตรฐานด้านการรักษาความมั่นคงปลอดภัยไซเบอร์ พ.ศ. 2564; ประกาศคณะกรรมการกำกับดูแลด้านความมั่นคงปลอดภัยไซเบอร์ว่าด้วยหน้าที่ของหน่วยงานโครงสร้างพื้นฐานสำคัญทางสารสนเทศ (2567) [VERIFY]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การกำกับดูแล, กฎหมายและกฎระเบียบ, หลักฐาน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ขยาย (Extended)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ตารางนี้แสดงวิธีที่องค์กรปฏิบัติตามหน้าที่แต่ละข้อที่ พ.ร.บ.การรักษาความมั่นคงปลอดภัยไซเบอร์ พ.ศ. 2562 และประกาศที่เกี่ยวข้องกำหนดให้หน่วยงานโครงสร้างพื้นฐานสำคัญทางสารสนเทศ (CII) ต้องปฏิบัติ พร้อมหลักฐานและสถานะ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ทะเบียนนี้ใช้โดยหน่วยงานและบทบาทที่ระบุในเอกสารแม่ (GV-REG-001) และครอบคลุมกิจกรรมตามที่เอกสารแม่กำหนด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คำอธิบายคอลัมน์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กำหนดทุกคอลัมน์ ความหมาย และค่าที่อนุญาต เพื่อให้รายการมีความสม่ำเสมอและเปรียบเทียบได้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4536"/>
        <w:gridCol w:w="2551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คอลัมน์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คำอธิบาย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ตัวอย่าง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รหัสข้อกำหนด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รหัสอ้างอิงภายใน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CII-01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แหล่งที่มาทางกฎหมาย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มาตราหรือข้อของประกาศ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พ.ร.บ.ไซเบอร์ฯ มาตรา 54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สรุปข้อกำหนด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หน้าที่ในภาษาที่เข้าใจง่าย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ประเมินความเสี่ยงทุกปี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วิธีที่องค์กรปฏิบัติตาม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กระบวนการและผู้รับผิดชอบ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หลักฐาน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รหัสเอกสารและบันทึก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ID-RPT-003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สถานะ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ปฏิบัติตามครบ ปฏิบัติบางส่วน ยังไม่ปฏิบัติ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ปฏิบัติตามครบ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กำหนดครั้งถัดไป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สำหรับหน้าที่ที่ต้องทำซ้ำ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31/01/2027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1906" w:h="16838"/>
          <w:pgMar w:top="1134" w:right="1247" w:bottom="1020" w:left="1247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ตัวอย่างรายการ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162"/>
        <w:gridCol w:w="2162"/>
        <w:gridCol w:w="2162"/>
        <w:gridCol w:w="2162"/>
        <w:gridCol w:w="2162"/>
        <w:gridCol w:w="2162"/>
        <w:gridCol w:w="2162"/>
      </w:tblGrid>
      <w:tr>
        <w:trPr>
          <w:tblHeader w:val="true"/>
        </w:trPr>
        <w:tc>
          <w:tcPr>
            <w:tcW w:type="dxa" w:w="216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รหัสข้อกำหนด</w:t>
            </w:r>
          </w:p>
        </w:tc>
        <w:tc>
          <w:tcPr>
            <w:tcW w:type="dxa" w:w="216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แหล่งที่มาทางกฎหมาย</w:t>
            </w:r>
          </w:p>
        </w:tc>
        <w:tc>
          <w:tcPr>
            <w:tcW w:type="dxa" w:w="216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สรุปข้อกำหนด</w:t>
            </w:r>
          </w:p>
        </w:tc>
        <w:tc>
          <w:tcPr>
            <w:tcW w:type="dxa" w:w="216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วิธีที่องค์กรปฏิบัติตาม</w:t>
            </w:r>
          </w:p>
        </w:tc>
        <w:tc>
          <w:tcPr>
            <w:tcW w:type="dxa" w:w="216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หลักฐาน</w:t>
            </w:r>
          </w:p>
        </w:tc>
        <w:tc>
          <w:tcPr>
            <w:tcW w:type="dxa" w:w="216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สถานะ</w:t>
            </w:r>
          </w:p>
        </w:tc>
        <w:tc>
          <w:tcPr>
            <w:tcW w:type="dxa" w:w="216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กำหนดครั้งถัดไป</w:t>
            </w:r>
          </w:p>
        </w:tc>
      </w:tr>
      <w:tr>
        <w:tc>
          <w:tcPr>
            <w:tcW w:type="dxa" w:w="216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CII-01</w:t>
            </w:r>
          </w:p>
        </w:tc>
        <w:tc>
          <w:tcPr>
            <w:tcW w:type="dxa" w:w="216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พ.ร.บ.ไซเบอร์ฯ มาตรา 54</w:t>
            </w:r>
          </w:p>
        </w:tc>
        <w:tc>
          <w:tcPr>
            <w:tcW w:type="dxa" w:w="216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ประเมินความเสี่ยงทุกปี</w:t>
            </w:r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ID-RPT-003</w:t>
            </w:r>
          </w:p>
        </w:tc>
        <w:tc>
          <w:tcPr>
            <w:tcW w:type="dxa" w:w="216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ปฏิบัติตามครบ</w:t>
            </w:r>
          </w:p>
        </w:tc>
        <w:tc>
          <w:tcPr>
            <w:tcW w:type="dxa" w:w="216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31/01/2027</w:t>
            </w:r>
          </w:p>
        </w:tc>
      </w:tr>
      <w:tr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</w:tr>
      <w:tr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</w:tr>
    </w:tbl>
    <w:p>
      <w:pPr>
        <w:spacing w:after="40"/>
      </w:pPr>
    </w:p>
    <w:p>
      <w:pPr>
        <w:sectPr>
          <w:pgSz w:w="16838" w:h="11906" w:orient="landscape"/>
          <w:pgMar w:top="1134" w:right="850" w:bottom="1020" w:left="850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บันทึกการเปลี่ยนแปลงทะเบียน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บันทึกการเปลี่ยนแปลงของทะเบียน (การเพิ่ม การปิด และการทบทวนตามรอบ) เพื่อให้ผู้ตรวจสอบเห็นพัฒนาการของทะเบียน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701"/>
        <w:gridCol w:w="4989"/>
        <w:gridCol w:w="1984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ลำดับ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498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498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[รายการที่เพิ่ม แก้ไข หรือปิด หรือผลการทบทวน]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ตรวจสอบตารางกับประกาศของ กมช. และ กกม. ฉบับล่าสุดทุกปี เพราะกฎระเบียบด้านไซเบอร์ของไทยเปลี่ยนแปลงบ่อย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เก็บหลักฐานการยื่นเอกสารต่อ สกมช. และหน่วยงานกำกับดูแลไว้เป็นหลักฐาน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ให้ที่ปรึกษากฎหมายยืนยันการอ้างอิงกฎหมายทุกข้อก่อนการตรวจสอบประจำปี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เข้าใจว่าการได้รับรอง ISO/IEC 27001 เพียงอย่างเดียวเพียงพอต่อหน้าที่ของ CII ทั้งที่หน้าที่ด้านการรายงานและการยื่นเอกสารเป็นเรื่องแยกกัน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GV.OC-03: เข้าใจและบริหารข้อกำหนดด้านไซเบอร์ตามกฎหมาย กฎระเบียบ และสัญญา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GV.PO-01: กำหนด สื่อสาร และบังคับใช้นโยบายด้านไซเบอร์ตามบริบท กลยุทธ์ และลำดับความสำคัญ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A.5.31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PM-1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พ.ร.บ.การรักษาความมั่นคงปลอดภัยไซเบอร์ พ.ศ. 2562 มาตรา 44; ประกาศคณะกรรมการการรักษาความมั่นคงปลอดภัยไซเบอร์แห่งชาติ เรื่อง ประมวลแนวทางปฏิบัติและกรอบมาตรฐานด้านการรักษาความมั่นคงปลอดภัยไซเบอร์ พ.ศ. 2564; ประกาศคณะกรรมการกำกับดูแลด้านความมั่นคงปลอดภัยไซเบอร์ว่าด้วยหน้าที่ของหน่วยงานโครงสร้างพื้นฐานสำคัญทางสารสนเทศ (2567) [VERIFY]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GV-REG-001: ทะเบียนข้อกำหนดด้านกฎหมาย ระเบียบ และสัญญา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GV-REG-006  |  ตารางการปฏิบัติตามประมวลแนวทางปฏิบัติสำหรับหน่วยงานโครงสร้างพื้นฐานสำคัญทางสารสนเทศ (CII)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