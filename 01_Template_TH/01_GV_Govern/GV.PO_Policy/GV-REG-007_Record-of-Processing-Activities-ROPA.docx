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บันทึกรายการกิจกรรมการประมวลผลข้อมูลส่วนบุคคล (ROPA)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GV-REG-007  |  ทะเบียน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บันทึกรายการกิจกรรมการประมวลผลข้อมูลส่วนบุคคล (ROPA)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 และเมื่อมีการเปลี่ยนแปลง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39 (ผู้ควบคุมข้อมูลส่วนบุคคล) และมาตรา 40 (ผู้ประมวลผลข้อมูลส่วนบุคคล)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บันทึกรายการกิจกรรมการประมวลผลข้อมูลส่วนบุคคล (ROPA) บันทึกกิจกรรมการประมวลผลแต่ละรายการ วัตถุประสงค์ ฐานทางกฎหมาย ประเภทข้อมูล ระยะเวลาเก็บรักษา ผู้รับข้อมูล และมาตรการรักษาความมั่นคงปลอดภัย ตามที่ PDPA มาตรา 39 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(GV-POL-004)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รหัสกิจกรรม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รหัสอ้างอิงที่ไม่ซ้ำ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ROPA-HR-01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กิจกรรมการประมวลผลและเจ้าของ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ชื่อกิจกรรมและหน่วยงานที่รับผิดชอบ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การจ่ายเงินเดือน ฝ่ายทรัพยากรบุคคล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เหตุผลในการประมวลผล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เจ้าของข้อมูลและประเภทข้อมูล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บุคคลและประเภทข้อมูล โดยระบุข้อมูลอ่อนไหวตาม PDPA มาตรา 26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ฐานทางกฎหมาย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ฐานตาม PDPA มาตรา 24 หรือ 26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สัญญา (มาตรา 24(3))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แหล่งที่มา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จากเจ้าของข้อมูลโดยตรงหรือจากบุคคลที่สาม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ผู้รับข้อมูลและการโอน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ผู้รับภายในและภายนอก การโอนไปต่างประเทศ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ระยะเวลาเก็บรักษา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ระยะเวลาและจุดเริ่มนับ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ระบบที่ใช้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ระบบที่จัดเก็บข้อมูล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มาตรการรักษาความมั่นคงปลอดภัย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มาตรการหลัก (PDPA มาตรา 39(8))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คำขอใช้สิทธิที่ถูกปฏิเสธ (ถ้ามี)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บันทึกการปฏิเสธและเหตุผล (PDPA มาตรา 39(7))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รหัสกิจกรรม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กิจกรรมการประมวลผลและเจ้าของ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วัตถุประสงค์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เจ้าของข้อมูลและประเภทข้อมูล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ฐานทางกฎหมาย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แหล่งที่มา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ผู้รับข้อมูลและการโอน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ระยะเวลาเก็บรักษา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ระบบที่ใช้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มาตรการรักษาความมั่นคงปลอดภัย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คำขอใช้สิทธิที่ถูกปฏิเสธ (ถ้ามี)</w:t>
            </w:r>
          </w:p>
        </w:tc>
      </w:tr>
      <w:tr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ROPA-HR-01</w:t>
            </w:r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การจ่ายเงินเดือน ฝ่ายทรัพยากรบุคคล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สัญญา (มาตรา 24(3))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 ROPA ผ่านการสัมภาษณ์สั้น ๆ กับแต่ละหน่วยงาน แล้วตรวจสอบกับทะเบียนซอฟต์แวร์และบริการ (ID-REG-002)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แยกมุมมอง ROPA สำหรับกิจกรรมที่องค์กรเป็นผู้ควบคุมและผู้ประมวลผล เพราะ PDPA มาตรา 40 กำหนดให้ผู้ประมวลผลต้องจัดทำบันทึกของตนเอง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เชื่อมแต่ละรายการใน ROPA กับประกาศความเป็นส่วนตัวและ DPIA เพื่อให้การเปลี่ยนแปลงสอดคล้องกัน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 ROPA เป็นโครงการครั้งเดียว ทำให้ข้อมูลล้าสมัยภายในไม่กี่เดือน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ระบุรายชื่อระบบแทนกิจกรรมการประมวลผล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ID.AM-07: ดูแลทะเบียนข้อมูลและ metadata ของประเภทข้อมูลที่กำหนด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PT-2, PT-3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39 (ผู้ควบคุมข้อมูลส่วนบุคคล) และมาตรา 40 (ผู้ประมวลผลข้อมูลส่วนบุคคล)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GV-REG-007  |  บันทึกรายการกิจกรรมการประมวลผลข้อมูลส่วนบุคคล (ROPA)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