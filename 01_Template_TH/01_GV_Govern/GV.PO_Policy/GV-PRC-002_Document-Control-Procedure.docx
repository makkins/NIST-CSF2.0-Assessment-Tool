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ระเบียบปฏิบัติการควบคุมเอกสาร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GV-PRC-002  |  ระเบียบปฏิบัติ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ระเบียบปฏิบัติการควบคุมเอกสาร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7.5 (การควบคุมข้อมูลที่เป็นเอกสาร ไม่ได้บังคับให้มีระเบียบปฏิบัติ)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ระเบียบปฏิบัตินี้ควบคุมการจัดทำ ทบทวน อนุมัติ เผยแพร่ แก้ไข และยกเลิกเอกสารด้านความมั่นคงปลอดภัย เพื่อให้ผู้ใช้งานใช้เอกสารฉบับปัจจุบันที่ได้รับอนุมัติเสมอ (ISO/IEC 27001:2022 ข้อ 7.5)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การกำหนดรหัสและรูปแบบเอกสาร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กำหนดรูปแบบรหัสเอกสาร ข้อมูลกำกับที่บังคับ และรูปแบบที่เอกสารควบคุมทุกฉบับต้องมี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รูปแบบรหัสเอกสาร: [Function]-[ประเภท]-[ลำดับ] เช่น GV-POL-001 โดยรหัส Function อ้างอิงตาม NIST CSF 2.0 (GV, ID, PR, DE, RS, RC) และรหัสประเภท ได้แก่ CHR, STR, STM, POL, STD, PRC, PLN, PLB, GDL, FRM, REG, REC, RPT, TPL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เอกสารควบคุมทุกฉบับต้องมีตารางควบคุมเอกสาร (รหัส ชื่อ ฉบับที่ สถานะ ระดับชั้นความลับ เจ้าของ ผู้อนุมัติ วันที่มีผล รอบการทบทวน วันที่ทบทวนครั้งถัดไป) และประวัติการแก้ไข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การกำหนดฉบับที่: การเปลี่ยนแปลงสาระสำคัญให้เพิ่มเลขหลักแรก (1.0 เป็น 2.0) และต้องขออนุมัติตามระดับเดิม ส่วนการแก้ไขถ้อยคำเล็กน้อยให้เพิ่มเลขทศนิยม (1.0 เป็น 1.1)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รูปแบบชื่อไฟล์: [รหัสเอกสาร]_[ชื่อย่อ].docx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ขั้นตอนวงจรชีวิตเอกสาร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อธิบายแต่ละขั้นตอนตั้งแต่การร่างจนถึงการยกเลิก พร้อมระบุผู้ดำเนินการ ผลลัพธ์ และระยะเวลา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3288"/>
        <w:gridCol w:w="1871"/>
        <w:gridCol w:w="1701"/>
        <w:gridCol w:w="181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328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ผลลัพธ์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ระยะเวลา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ร่างหรือปรับปรุงเอกสารโดยใช้แม่แบบที่อนุมัติ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เจ้าของเอกสาร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ร่างเอกสาร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ตามความจำเป็น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ทบทวนความถูกต้อง ความสอดคล้องกับเอกสารแม่ และการอ้างอิงกฎหมาย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และหน่วยงานที่เกี่ยวข้อง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ความเห็นจากการทบทวน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10 วันทำการ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อนุมัติตามตารางอำนาจอนุมัติ (ชั้น 0 ถึงชั้น 4)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ผู้อนุมัติ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การอนุมัติที่ลงนามแล้ว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การประชุมครั้งถัดไป หรือภายใน 5 วันทำการ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เผยแพร่ในคลังเอกสาร ถอนฉบับเก่า และแจ้งผู้ใช้งาน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ผู้ควบคุมเอกสาร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เอกสารที่เผยแพร่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3 วันทำการหลังอนุมัติ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สื่อสารและอบรมผู้ใช้งานเมื่อการเปลี่ยนแปลงกระทบการปฏิบัติงาน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เจ้าของเอกสาร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บันทึกการสื่อสาร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ก่อนวันที่มีผล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ทบทวนตามรอบหรือเมื่อเกิดเหตุการณ์ที่กำหนด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เจ้าของเอกสาร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บันทึกการทบทวน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ตามรอบการทบทวน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328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ยกเลิกเอกสารที่ล้าสมัยและเก็บสำเนาไว้ 1 ฉบับ</w:t>
            </w:r>
          </w:p>
        </w:tc>
        <w:tc>
          <w:tcPr>
            <w:tcW w:type="dxa" w:w="187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ผู้ควบคุมเอกสาร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สำเนาที่จัดเก็บ</w:t>
            </w:r>
          </w:p>
        </w:tc>
        <w:tc>
          <w:tcPr>
            <w:tcW w:type="dxa" w:w="181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เมื่อยกเลิก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ตารางอำนาจอนุมัติ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ระบุผู้อนุมัติเอกสารแต่ละชั้นและที่บันทึกข้อยกเว้น ผู้อนุมัติเอกสารชั้น T0 ถึง T3 ต้องไม่ใช่ผู้เขียนเอกสารนั้น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268"/>
        <w:gridCol w:w="4706"/>
      </w:tblGrid>
      <w:tr>
        <w:trPr>
          <w:tblHeader w:val="true"/>
        </w:trPr>
        <w:tc>
          <w:tcPr>
            <w:tcW w:type="dxa" w:w="238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ชั้น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ผู้อนุมัติโดยทั่วไป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ข้อยกเว้นที่ระบุในทะเบียนเอกสาร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T0 กฎบัตร ยุทธศาสตร์ แถลงการณ์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สำหรับขอบเขตอำนาจหน้าที่ของคณะกรรมการ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T1 นโยบาย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T2 มาตรฐาน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 หลังได้รับความเห็นชอบจาก ISSC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 สำหรับมาตรฐานที่ผูกพันหลายหน่วยงาน เช่น ความมั่นคงปลอดภัยด้านทรัพยากรบุคคล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T3 ระเบียบปฏิบัติ แผน คู่มือ แนวทาง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 สำหรับแผนระดับองค์กร (รับมือเหตุการณ์ ความต่อเนื่อง ภาวะวิกฤต) คณะกรรมการกำกับดูแลความมั่นคงปลอดภัยสารสนเทศ (ISSC) สำหรับเอกสารด้านความเสี่ยง ความเป็นส่วนตัว การปรับปรุง และแผนงาน คณะกรรมการตรวจสอบ สำหรับการตรวจสอบภายใน ประธานเจ้าหน้าที่บริหารด้านการเงิน (CFO) สำหรับแผนงบประมาณ ผู้บริหารด้านความมั่นคงปลอดภัยสารสนเทศ (CISO) หรือ Security Manager สำหรับระเบียบปฏิบัติงานเฝ้าระวัง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T4 แบบฟอร์ม ทะเบียน บันทึก รายงาน แม่แบบ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เจ้าของกระบวนการ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ประธานเจ้าหน้าที่บริหารด้านสารสนเทศ (CIO) หรือ คณะกรรมการกำกับดูแลความมั่นคงปลอดภัยสารสนเทศ (ISSC) สำหรับทะเบียนและรายงานที่ใช้ประกอบการตัดสินใจของผู้บริหาร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การจัดเก็บ การเข้าถึง และการเก็บรักษา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กำหนดสถานที่จัดเก็บเอกสารควบคุมและบันทึก ผู้มีสิทธิ์แก้ไข และระยะเวลาเก็บฉบับที่ล้าสมัย (ISO/IEC 27001:2022 ข้อ 7.5.3)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จัดเก็บเอกสารที่อนุมัติแล้วในคลังเอกสารควบคุมแห่งเดียวที่มีประวัติฉบับ ผู้ใช้งานมีสิทธิ์อ่านอย่างเดียว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เฉพาะผู้ควบคุมเอกสารและเจ้าของเอกสารเท่านั้นที่แก้ไขเอกสารได้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เก็บฉบับที่ถูกแทนที่ไว้อย่างน้อย 3 ปี หรือนานกว่านั้นหากกฎหมายหรือสัญญากำหนด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สำเนาที่พิมพ์ถือเป็นเอกสารไม่ควบคุม เว้นแต่มีตราประทับและลงทะเบียนไว้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จัดทำทะเบียนเอกสารหลัก (ดู 00_Master) ที่ระบุเอกสารทุกฉบับพร้อมเจ้าของ ฉบับที่ และวันทบทวนครั้งถัดไป และรายงานเอกสารที่เลยกำหนดทบทวนต่อ ISSC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ใช้การอนุมัติทางอิเล็กทรอนิกส์เพื่อสร้างหลักฐานการตรวจสอบแทนการลงนามบนกระดาษ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รวมเอกสารที่เกี่ยวข้องกันเมื่อองค์กรมีขนาดเล็ก เนื่องจาก ISO/IEC 27001 กำหนดให้มีข้อมูลที่เป็นเอกสาร ไม่ได้กำหนดจำนวนเอกสาร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กำหนดเหตุการณ์ที่ต้องทบทวนนอกรอบ เช่น เหตุการณ์ร้ายแรง กฎระเบียบใหม่ หรือการปรับโครงสร้างองค์กร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มีนโยบายหลายฉบับส่งต่อกันทางอีเมล และไม่มีใครรู้ว่าฉบับใดเป็นฉบับปัจจุบัน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วันทบทวนผ่านไปโดยไม่มีการดำเนินการเพราะไม่มีผู้ติดตาม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GV.PO-02: ทบทวน ปรับปรุง สื่อสาร และบังคับใช้นโยบายด้านไซเบอร์ให้สอดคล้องกับการเปลี่ยนแปลง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7.5, Annex A.5.37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PL-1, PM-1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7.5 (การควบคุมข้อมูลที่เป็นเอกสาร ไม่ได้บังคับให้มีระเบียบปฏิบัติ)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GV-PRC-002  |  ระเบียบปฏิบัติการควบคุมเอกสาร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