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ระเบียบปฏิบัติการขอยกเว้นการปฏิบัติตามนโยบาย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GV-PRC-003  |  ระเบียบปฏิบัติ  |  นโยบาย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ระเบียบปฏิบัติการขอยกเว้นการปฏิบัติตามนโยบาย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ระเบียบปฏิบัตินี้กำหนดวิธีการขอ ประเมิน อนุมัติ ติดตาม และปิดข้อยกเว้นชั่วคราวจากนโยบายและมาตรฐานด้านความมั่นคงปลอดภัย เพื่อให้ทุกการเบี่ยงเบนมีความเสี่ยงที่ทราบ มีเจ้าของ และมีวันหมดอายุ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เกณฑ์การขอยกเว้น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กำหนดกรณีที่ขอยกเว้นได้และกรณีที่ต้องปฏิเสธ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ขอยกเว้นได้เมื่อไม่สามารถใช้มาตรการควบคุมได้ด้วยเหตุผลทางธุรกิจหรือทางเทคนิคที่สมเหตุสมผล เช่น ระบบรุ่นเก่า หรือข้อจำกัดของผู้ขาย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ข้อยกเว้นไม่สามารถยกเว้นข้อกำหนดตามกฎหมายหรือหน่วยงานกำกับดูแลได้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ข้อยกเว้นทุกรายการต้องมีมาตรการชดเชย เจ้าของความเสี่ยง และวันหมดอายุไม่เกิน 12 เดือน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ขั้นตอนการดำเนินงาน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อธิบายขั้นตอน ผู้ดำเนินการ และระยะเวลาตั้งแต่การยื่นคำขอจนถึงการปิดข้อยกเว้น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4706"/>
        <w:gridCol w:w="2154"/>
        <w:gridCol w:w="181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ขั้นตอน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กิจกรรม</w:t>
            </w:r>
          </w:p>
        </w:tc>
        <w:tc>
          <w:tcPr>
            <w:tcW w:type="dxa" w:w="215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ผู้ดำเนินการ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ระยะเวลา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47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ยื่นแบบฟอร์มขอยกเว้นการปฏิบัติตามนโยบาย (GV-FRM-004) พร้อมเหตุผลและมาตรการชดเชยที่เสนอ</w:t>
            </w:r>
          </w:p>
        </w:tc>
        <w:tc>
          <w:tcPr>
            <w:tcW w:type="dxa" w:w="21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ผู้ขอและเจ้าของระบบ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ก่อนเริ่มการเบี่ยงเบน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47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ประเมินความเสี่ยงตามระเบียบวิธีการประเมินและจัดการความเสี่ยง (GV-PRC-001)</w:t>
            </w:r>
          </w:p>
        </w:tc>
        <w:tc>
          <w:tcPr>
            <w:tcW w:type="dxa" w:w="21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 วันทำการ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47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อนุมัติตามระดับความเสี่ยงคงเหลือ: ต่ำและปานกลางโดย ผู้บริหารด้านความมั่นคงปลอดภัยสารสนเทศ (CISO) หรือ Security Manager สูงโดย ประธานเจ้าหน้าที่บริหารด้านสารสนเทศ (CIO) วิกฤตโดย คณะกรรมการกำกับดูแลความมั่นคงปลอดภัยสารสนเทศ (ISSC)</w:t>
            </w:r>
          </w:p>
        </w:tc>
        <w:tc>
          <w:tcPr>
            <w:tcW w:type="dxa" w:w="21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ผู้อนุมัติ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10 วันทำการ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47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บันทึกในทะเบียนข้อยกเว้น (GV-REG-004) และแจ้งผู้ขอ</w:t>
            </w:r>
          </w:p>
        </w:tc>
        <w:tc>
          <w:tcPr>
            <w:tcW w:type="dxa" w:w="21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เมื่ออนุมัติ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47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ติดตามมาตรการชดเชยและแจ้งเตือนเจ้าของก่อนหมดอายุ 30 วัน</w:t>
            </w:r>
          </w:p>
        </w:tc>
        <w:tc>
          <w:tcPr>
            <w:tcW w:type="dxa" w:w="21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ทุกเดือน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47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ปิด ต่ออายุ (ต้องอนุมัติใหม่) หรือยกระดับเมื่อหมดอายุ</w:t>
            </w:r>
          </w:p>
        </w:tc>
        <w:tc>
          <w:tcPr>
            <w:tcW w:type="dxa" w:w="215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เจ้าของความเสี่ยงและ 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เมื่อหมดอายุ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การรายงาน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กำหนดวิธีรายงานข้อยกเว้นที่ยังเปิดอยู่ต่อผู้บริหาร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รายงานจำนวนข้อยกเว้นที่เปิดอยู่ ข้อยกเว้นที่หมดอายุ และข้อยกเว้นระดับสูงหรือวิกฤตต่อ คณะกรรมการกำกับดูแลความมั่นคงปลอดภัยสารสนเทศ (ISSC) ทุกไตรมาส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GV-FRM-004: แบบฟอร์มขอยกเว้นการปฏิบัติตามนโยบาย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GV-REG-004: ทะเบียนข้อยกเว้นการปฏิบัติตามนโยบาย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ถือว่าข้อยกเว้นคือการยอมรับความเสี่ยงที่มีกำหนดเวลา และเชื่อมโยงแต่ละรายการกับความเสี่ยงในทะเบียนความเสี่ยง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จำกัดจำนวนครั้งการต่ออายุ (เช่น ต่อได้ 1 ครั้ง) เพื่อผลักดันให้แก้ไขอย่างถาวร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รายงานแนวโน้มข้อยกเว้นเป็นตัวชี้วัดความเสี่ยงสำคัญ (KRI)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อนุมัติข้อยกเว้นแบบไม่มีกำหนดสิ้นสุดสำหรับระบบรุ่นเก่าและไม่เคยทบทวนอีก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อนุมัติข้อยกเว้นทางอีเมลโดยไม่บันทึก ทำให้ผู้ตรวจสอบพบการเบี่ยงเบนที่ไม่มีการติดตาม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GV.PO-02: ทบทวน ปรับปรุง สื่อสาร และบังคับใช้นโยบายด้านไซเบอร์ให้สอดคล้องกับการเปลี่ยนแปลง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ID.RA-07: บริหาร ประเมินผลกระทบด้านความเสี่ยง บันทึก และติดตามการเปลี่ยนแปลงและข้อยกเว้น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PL-1, RA-7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GV-FRM-004: แบบฟอร์มขอยกเว้นการปฏิบัติตามนโยบาย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GV-REG-004: ทะเบียนข้อยกเว้นการปฏิบัติตามนโยบาย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GV-PRC-003  |  ระเบียบปฏิบัติการขอยกเว้นการปฏิบัติตามนโยบาย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