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ระเบียบปฏิบัติการจัดการคำขอใช้สิทธิของเจ้าของข้อมูลส่วนบุคคล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GV-PRC-005  |  ระเบียบปฏิบัติ  |  นโยบาย (GV.PO)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GV-PRC-005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ระเบียบปฏิบัติการจัดการคำขอใช้สิทธิของเจ้าของข้อมูลส่วนบุคคล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เจ้าหน้าที่คุ้มครองข้อมูลส่วนบุคคล (DPO)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คณะกรรมการกำกับดูแลความมั่นคงปลอดภัยสารสนเทศ (ISSC)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3: ระเบียบปฏิบัติ แผน คู่มือ และแนวทาง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กำกับดูแล (Govern, 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นโยบาย (GV.PO)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PDPA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พ.ร.บ.คุ้มครองข้อมูลส่วนบุคคล พ.ศ. 2562 มาตรา 30 ถึงมาตรา 36 (สิทธิของเจ้าของข้อมูล และกรอบเวลาตอบภายใน 30 วันตามมาตรา 30)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กระบวนการ, กฎหมายและกฎระเบียบ, ความเป็นส่วนตัว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ระเบียบปฏิบัตินี้ทำให้คำขอใช้สิทธิตาม PDPA ของเจ้าของข้อมูลได้รับการยืนยันตัวตน ดำเนินการ และตอบกลับอย่างถูกต้องภายในกรอบเวลาตามกฎหมาย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ระเบียบปฏิบัตินี้ใช้กับทุกหน่วยงานและบุคลากรที่ดำเนินการหรือสนับสนุนกิจกรรมที่ระบุในเอกสารนี้ รวมถึงบุคคลภายนอกที่ปฏิบัติงานในนามของ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สิทธิที่ครอบคลุม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ระบุสิทธิและมาตราของ PDPA ที่เกี่ยวข้อง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7"/>
        <w:gridCol w:w="4677"/>
      </w:tblGrid>
      <w:tr>
        <w:trPr>
          <w:tblHeader w:val="true"/>
        </w:trPr>
        <w:tc>
          <w:tcPr>
            <w:tcW w:type="dxa" w:w="467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สิทธิ</w:t>
            </w:r>
          </w:p>
        </w:tc>
        <w:tc>
          <w:tcPr>
            <w:tcW w:type="dxa" w:w="467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มาตรา PDPA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ถอนความยินยอม</w:t>
            </w:r>
          </w:p>
        </w:tc>
        <w:tc>
          <w:tcPr>
            <w:tcW w:type="dxa" w:w="467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มาตรา 19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เข้าถึงและขอรับสำเนา</w:t>
            </w:r>
          </w:p>
        </w:tc>
        <w:tc>
          <w:tcPr>
            <w:tcW w:type="dxa" w:w="467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มาตรา 30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ขอให้โอนย้ายข้อมูล</w:t>
            </w:r>
          </w:p>
        </w:tc>
        <w:tc>
          <w:tcPr>
            <w:tcW w:type="dxa" w:w="467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มาตรา 31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คัดค้าน</w:t>
            </w:r>
          </w:p>
        </w:tc>
        <w:tc>
          <w:tcPr>
            <w:tcW w:type="dxa" w:w="467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มาตรา 32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ขอให้ลบหรือทำให้ไม่สามารถระบุตัวตนได้</w:t>
            </w:r>
          </w:p>
        </w:tc>
        <w:tc>
          <w:tcPr>
            <w:tcW w:type="dxa" w:w="467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มาตรา 33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ขอให้ระงับการใช้</w:t>
            </w:r>
          </w:p>
        </w:tc>
        <w:tc>
          <w:tcPr>
            <w:tcW w:type="dxa" w:w="467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มาตรา 34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ขอให้แก้ไขให้ถูกต้อง</w:t>
            </w:r>
          </w:p>
        </w:tc>
        <w:tc>
          <w:tcPr>
            <w:tcW w:type="dxa" w:w="467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มาตรา 35 และ 36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ขั้นตอนการดำเนินงาน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อธิบายขั้นตอนตั้งแต่รับคำขอจนปิดคำขอ พร้อมกรอบเวลา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4706"/>
        <w:gridCol w:w="1984"/>
        <w:gridCol w:w="1984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ขั้นตอน</w:t>
            </w:r>
          </w:p>
        </w:tc>
        <w:tc>
          <w:tcPr>
            <w:tcW w:type="dxa" w:w="4706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กิจกรรม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ผู้ดำเนินการ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ระยะเวลา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470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รับคำขอจากทุกช่องทางและบันทึกด้วยแบบคำขอใช้สิทธิ (GV-FRM-005)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บุคลากรด่านหน้า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วันที่ 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470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ยืนยันตัวตนให้เหมาะสมกับความเสี่ยงของคำขอ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ทีม เจ้าหน้าที่คุ้มครองข้อมูลส่วนบุคคล (DPO)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ภายใน 3 วันทำการ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470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ค้นหาข้อมูลโดยใช้ ROPA (GV-REG-007) และแจ้งเจ้าของข้อมูลให้ดำเนินการ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ทีม เจ้าหน้าที่คุ้มครองข้อมูลส่วนบุคคล (DPO) และเจ้าของข้อมูล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ภายใน 10 วัน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4</w:t>
            </w:r>
          </w:p>
        </w:tc>
        <w:tc>
          <w:tcPr>
            <w:tcW w:type="dxa" w:w="470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พิจารณาดำเนินการหรือปฏิเสธ และบันทึกเหตุผลทางกฎหมายของการปฏิเสธ (PDPA มาตรา 39(7))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เจ้าหน้าที่คุ้มครองข้อมูลส่วนบุคคล (DPO)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ภายใน 20 วัน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5</w:t>
            </w:r>
          </w:p>
        </w:tc>
        <w:tc>
          <w:tcPr>
            <w:tcW w:type="dxa" w:w="470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แจ้งผลแก่เจ้าของข้อมูลเป็นลายลักษณ์อักษร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เจ้าหน้าที่คุ้มครองข้อมูลส่วนบุคคล (DPO)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ไม่เกิน 30 วันนับแต่วันที่ได้รับคำขอ (PDPA มาตรา 30)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6</w:t>
            </w:r>
          </w:p>
        </w:tc>
        <w:tc>
          <w:tcPr>
            <w:tcW w:type="dxa" w:w="470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ปิดคำขอและเก็บบันทึก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ทีม เจ้าหน้าที่คุ้มครองข้อมูลส่วนบุคคล (DPO)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เมื่อแจ้งผล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บันทึกที่เกิดจากกระบวนการนี้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ระบุแบบฟอร์ม บันทึก และทะเบียนที่เกิดจากกระบวนการนี้ และสถานที่จัดเก็บ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GV-FRM-005: แบบคำขอใช้สิทธิของเจ้าของข้อมูลส่วนบุคคล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จัดเก็บบันทึกตามมาตรฐานการเก็บรักษาและการทำลายข้อมูล (PR-STD-007)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อบรมบุคลากรด่านหน้าให้รู้จักคำขอใช้สิทธิ แม้เจ้าของข้อมูลจะไม่ได้ใช้ถ้อยคำทางกฎหมาย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ติดตามคำขอในทะเบียนที่มีการแจ้งเตือนวันครบกำหนด และรายงานจำนวนคำขอต่อผู้บริหาร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จัดทำหนังสือตอบกลับมาตรฐานสำหรับคำขอประเภทที่พบบ่อย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ตอบกลับเกิน 30 วันเพราะคำขอค้างอยู่ในกล่องอีเมลกลาง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เปิดเผยข้อมูลโดยไม่ยืนยันตัวตน ซึ่งทำให้เกิดเหตุละเมิดเสียเอง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GV.OC-03: เข้าใจและบริหารข้อกำหนดด้านไซเบอร์ตามกฎหมาย กฎระเบียบ และสัญญา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A.5.34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PT-1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พ.ร.บ.คุ้มครองข้อมูลส่วนบุคคล พ.ศ. 2562 มาตรา 30 ถึงมาตรา 36 (สิทธิของเจ้าของข้อมูล และกรอบเวลาตอบภายใน 30 วันตามมาตรา 30)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GV-POL-004: นโยบายการคุ้มครองข้อมูลส่วนบุคคล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GV-FRM-005: แบบคำขอใช้สิทธิของเจ้าของข้อมูลส่วนบุคคล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GV-PRC-005  |  ระเบียบปฏิบัติการจัดการคำขอใช้สิทธิของเจ้าของข้อมูลส่วนบุคคล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