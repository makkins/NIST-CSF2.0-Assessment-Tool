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แม่แบบการประเมินผลกระทบด้านการคุ้มครองข้อมูลส่วนบุคคล (DPIA)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GV-TPL-003  |  แม่แบบ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แม่แบบการประเมินผลกระทบด้านการคุ้มครองข้อมูลส่วนบุคคล (DPIA)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Supports พ.ร.บ.คุ้มครองข้อมูลส่วนบุคคล พ.ศ. 2562 มาตรา 37(1)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แม่แบบนี้ใช้บันทึกการประเมินผลกระทบด้านการคุ้มครองข้อมูลส่วนบุคคล ได้แก่ คำอธิบายการประมวลผล ความจำเป็น ความเสี่ยงต่อบุคคล และมาตรการลดความเสี่ยง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แม่แบบนี้ใช้โดยหน่วยงานและบทบาทที่ระบุในเอกสารแม่ (GV-PRC-004)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คำอธิบายการประมวลผล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อธิบายลักษณะ ขอบเขต บริบท และวัตถุประสงค์ของการประมวลผล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5670"/>
      </w:tblGrid>
      <w:tr>
        <w:trPr>
          <w:tblHeader w:val="true"/>
        </w:trPr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คำตอบ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ชื่อโครงการและเจ้าของ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วัตถุประสงค์ของการประมวลผล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กลุ่มเจ้าของข้อมูลและปริมาณ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ประเภทข้อมูลส่วนบุคคล (ระบุข้อมูลอ่อนไหว)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ระบบและการไหลของข้อมูล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ผู้รับข้อมูลและผู้ประมวลผล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ระยะเวลาเก็บรักษา</w:t>
            </w:r>
          </w:p>
        </w:tc>
        <w:tc>
          <w:tcPr>
            <w:tcW w:type="dxa" w:w="566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ความจำเป็นและความได้สัดส่วน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อธิบายฐานทางกฎหมาย และเหตุผลที่การประมวลผลจำเป็นและได้สัดส่วน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ฐานทางกฎหมาย: [ฐานตาม PDPA มาตรา 24 หรือ 26] อธิบายเหตุผลที่ทางเลือกที่รุกล้ำน้อยกว่าไม่เหมาะสม วิธีลดปริมาณข้อมูล และวิธีแจ้งเจ้าของข้อมูล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การประเมินความเสี่ยงและมาตรการ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ประเมินความเสี่ยงต่อบุคคลแต่ละรายการ และบันทึกมาตรการและความเสี่ยงคงเหลือ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ความเสี่ยงต่อบุคคล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โอกาสเกิด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ผลกระทบ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มาตรการ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ความเสี่ยงคงเหลือ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[ความเสี่ยง]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[ความเสี่ยง]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การลงนาม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บันทึกความเห็นของ DPO และผลการอนุมัติ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ผลการพิจารณาหรือความเห็น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  <w:tr>
        <w:tc>
          <w:tcPr>
            <w:tcW w:type="dxa" w:w="233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ผู้อนุมัติ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อธิบายความเสี่ยงจากมุมมองของเจ้าของข้อมูล ไม่ใช่มุมมองขององค์กร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ปรับปรุง DPIA ให้เป็นปัจจุบันเมื่อระบบหรือผู้ให้บริการเปลี่ยนแปลง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ระบุมาตรการรักษาความมั่นคงปลอดภัยทั่วไปโดยไม่เชื่อมโยงกับความเสี่ยงเฉพาะ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ID.RA-04: ระบุและบันทึกผลกระทบและโอกาสที่ภัยคุกคามจะใช้ประโยชน์จากช่องโหว่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Supports พ.ร.บ.คุ้มครองข้อมูลส่วนบุคคล พ.ศ. 2562 มาตรา 37(1)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GV-PRC-004: ระเบียบปฏิบัติการประเมินผลกระทบด้านการคุ้มครองข้อมูลส่วนบุคคล (DPIA)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GV-TPL-003  |  แม่แบบการประเมินผลกระทบด้านการคุ้มครองข้อมูลส่วนบุคคล (DPIA)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