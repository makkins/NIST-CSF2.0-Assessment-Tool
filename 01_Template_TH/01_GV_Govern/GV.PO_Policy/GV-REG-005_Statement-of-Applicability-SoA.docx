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เอกสารแสดงการนำมาตรการควบคุมไปใช้ (SoA)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GV-REG-005  |  ทะเบียน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เอกสารแสดงการนำมาตรการควบคุมไปใช้ (SoA)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เอกสารแสดงการนำมาตรการควบคุมไปใช้ (SoA) ระบุมาตรการควบคุมทุกข้อใน ISO/IEC 27001:2022 Annex A ว่านำไปใช้หรือไม่ พร้อมเหตุผลของการนำไปใช้หรือการยกเว้น และสถานะการดำเนินการ (ข้อ 6.1.3(d))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มาตรการใน Annex A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เลขข้อและชื่อมาตรการโดยย่อ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A.5.15 การควบคุมการเข้าถึง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นำไปใช้ (ใช่ หรือ ไม่)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นำมาตรการไปใช้หรือไม่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เหตุผลด้านความเสี่ยง กฎหมาย หรือสัญญาที่นำไปใช้ หรือเหตุผลที่ยกเว้น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 R-002; PDPA มาตรา 37(1)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สถานะการดำเนินการ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ดำเนินการแล้ว ดำเนินการบางส่วน อยู่ในแผน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ดำเนินการแล้ว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เอกสารที่ใช้ดำเนินการ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รหัสเอกสารที่รองรับมาตรการ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PR-POL-001, PR-PRC-001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การเชื่อมโยงกับ CSF 2.0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Subcategory ที่เกี่ยวข้อง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บันทึกรายการที่เป็นปัจจุบัน ทุกรายการต้องมีผู้รับผิดชอบและวันที่ปรับปรุงล่าสุด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มาตรการใน Annex A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นำไปใช้ (ใช่ หรือ ไม่)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เหตุผล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สถานะการดำเนินการ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เอกสารที่ใช้ดำเนินการ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การเชื่อมโยงกับ CSF 2.0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A.5.15 การควบคุมการเข้าถึง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ใช่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ความเสี่ยง R-002; PDPA มาตรา 37(1)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ดำเนินการแล้ว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PR-POL-001, PR-PRC-001</w:t>
            </w:r>
          </w:p>
        </w:tc>
        <w:tc>
          <w:tcPr>
            <w:tcW w:type="dxa" w:w="155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PR.AA-05</w:t>
            </w:r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กำหนดการนำไปใช้ของทุกมาตรการจากแผนการจัดการความเสี่ยง เพราะผู้ตรวจสอบจะตรวจว่า SoA และทะเบียนความเสี่ยงสอดคล้องกัน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ใส่การเชื่อมโยงกับ CSF 2.0 เพื่อให้ SoA ฉบับเดียวใช้ได้ทั้งการรายงาน ISO/IEC 27001 และ CSF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อย่ายกเว้นมาตรการเพียงเพราะทำได้ยาก การยกเว้นต้องมีเหตุผลที่อธิบายได้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ระบุว่ามาตรการทั้ง 93 ข้อนำไปใช้และดำเนินการแล้วโดยไม่มีหลักฐาน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คัดลอก SoA ขององค์กรอื่น ทั้งที่เหตุผลต้องสะท้อนความเสี่ยงขององค์กรเอง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GV.RM-06: กำหนดวิธีมาตรฐานในการคำนวณ บันทึก จัดหมวดหมู่ และจัดลำดับความสำคัญของความเสี่ยง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6.1.3(d)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GV-PRC-001: ระเบียบวิธีการประเมินและจัดการความเสี่ยง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GV-REG-005  |  เอกสารแสดงการนำมาตรการควบคุมไปใช้ (SoA)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