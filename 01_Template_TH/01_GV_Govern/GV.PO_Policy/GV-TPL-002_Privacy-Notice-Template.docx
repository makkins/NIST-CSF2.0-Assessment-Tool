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แม่แบบประกาศความเป็นส่วนตัว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GV-TPL-002  |  แม่แบบ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แม่แบบประกาศความเป็นส่วนตัว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กำหนดโครงสร้างและเนื้อหาขั้นต่ำของประกาศความเป็นส่วนตัวที่ใช้แจ้งเจ้าของข้อมูลก่อนหรือขณะเก็บรวบรวมข้อมูล ตามที่ PDPA มาตรา 23 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(GV-POL-004)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เนื้อหาที่ต้องมี (PDPA มาตรา 23)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ระบุทุกรายการที่ PDPA มาตรา 23 กำหนด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วัตถุประสงค์ของการเก็บรวบรวม รวมถึงการประมวลผลโดยไม่ต้องขอความยินยอมตาม PDPA มาตรา 24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แจ้งกรณีที่ต้องให้ข้อมูลตามกฎหมายหรือสัญญา และผลกระทบหากไม่ให้ข้อมูล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ข้อมูลส่วนบุคคลที่เก็บรวบรวมและระยะเวลาเก็บรักษา หรือเกณฑ์ที่ใช้กำหนดระยะเวลา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ประเภทของบุคคลหรือหน่วยงานที่อาจได้รับข้อมูล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ข้อมูลและช่องทางติดต่อของผู้ควบคุมข้อมูล และ DPO กรณีมีการแต่งตั้ง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สิทธิของเจ้าของข้อมูลตาม PDPA มาตรา 30 ถึง 36 และวิธีการใช้สิทธิ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โครงสร้างประกาศ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จัดโครงสร้างประกาศให้เจ้าของข้อมูลค้นหาข้อมูลได้เร็ว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ตัวอย่างข้อความ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เราคือใคร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[ชื่อองค์กร] เป็นผู้ควบคุมข้อมูลส่วนบุคคล ติดต่อ DPO ได้ที่ [อีเมล] หรือ [โทรศัพท์]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ข้อมูลที่เราเก็บ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 ข้อมูลติดต่อ เลขประจำตัว [ประเภทอื่น]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วัตถุประสงค์และฐานทางกฎหมาย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ตารางวัตถุประสงค์และฐานทางกฎหมายของแต่ละกิจกรรม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ผู้ที่เราเปิดเผยข้อมูลให้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ผู้ให้บริการที่ดำเนินการในนามของเรา หน่วยงานกำกับดูแลเมื่อกฎหมายกำหนด [อื่น ๆ]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ระยะเวลาเก็บรักษา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ตามตารางระยะเวลาเก็บรักษา จากนั้นจะลบหรือทำให้ไม่สามารถระบุตัวตนได้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สิทธิของท่าน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สิทธิเข้าถึง ขอสำเนา โอนย้าย คัดค้าน ลบ ระงับ แก้ไข และถอนความยินยอม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การเปลี่ยนแปลงประกาศ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วันที่ของฉบับและวิธีแจ้งการเปลี่ยนแปลง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ใช้ประกาศแบบหลายชั้น โดยแสดงสรุปสั้น ณ จุดเก็บข้อมูล พร้อมลิงก์ไปยังประกาศฉบับเต็ม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จัดทำประกาศแยกตามกลุ่มเจ้าของข้อมูล เช่น ลูกค้า พนักงาน ผู้สมัครงาน และกล้องวงจรปิด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จัดทำฉบับภาษาไทยและภาษาอังกฤษเมื่อเจ้าของข้อมูลมีชาวต่างชาติ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เขียนประกาศด้วยภาษากฎหมายที่เจ้าของข้อมูลไม่เข้าใจ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รวมประกาศความเป็นส่วนตัวและการขอความยินยอมไว้ในช่องทำเครื่องหมายเดียว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PT-5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GV-TPL-002  |  แม่แบบประกาศความเป็นส่วนตัว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