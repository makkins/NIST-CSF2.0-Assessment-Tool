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ระเบียบปฏิบัติการตรวจสอบภายในด้านความมั่นคงปลอดภัยสารสนเทศ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GV-PRC-007  |  ระเบียบปฏิบัติ  |  การกำกับติดตาม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ระเบียบปฏิบัติการตรวจสอบภายในด้านความมั่นคงปลอดภัยสารสนเทศ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หัวหน้าฝ่ายตรวจสอบภายใน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คณะกรรมการตรวจสอบ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การกำกับติดตาม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9.2; พ.ร.บ.การรักษาความมั่นคงปลอดภัยไซเบอร์ พ.ศ. 2562 มาตรา 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กฎหมายและกฎระเบียบ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ระเบียบปฏิบัตินี้กำหนดวิธีที่ฝ่ายตรวจสอบภายในวางแผน ดำเนินการ รายงาน และติดตามผลการตรวจสอบแผนงานด้านความมั่นคงปลอดภัยอย่างเป็นอิสระ (ISO/IEC 27001:2022 ข้อ 9.2) และการตรวจสอบด้านไซเบอร์ประจำปีสำหรับ CII (พ.ร.บ.ไซเบอร์ฯ มาตรา 54)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ความเป็นอิสระและความสามารถของผู้ตรวจสอบ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ระบุข้อกำหนดด้านความเป็นอิสระและความสามารถของผู้ตรวจสอบ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ผู้ตรวจสอบต้องไม่ตรวจสอบงานของตนเอง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ผู้ตรวจสอบมีคุณวุฒิที่เกี่ยวข้อง (เช่น ISO/IEC 27001 Lead Auditor หรือ CISA) หรือได้รับการสนับสนุนจากผู้เชี่ยวชาญภายนอกที่มีคุณสมบัติ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สำหรับ CII การตรวจสอบประจำปีดำเนินการโดยผู้ตรวจสอบภายในหรือภายนอกที่เป็นไปตามเกณฑ์ของ สกมช. [VERIFY ข้อกำหนดคุณสมบัติผู้ตรวจสอบฉบับปัจจุบัน]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กระบวนการตรวจสอบ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อธิบายขั้นตอนการตรวจสอบตั้งแต่การวางแผนจนถึงการติดตามผล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273"/>
        <w:gridCol w:w="3402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527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ผลลัพธ์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527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วางแผนการตรวจสอบประจำปีตามความเสี่ยงและผลครั้งก่อน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แผนการตรวจสอบภายในประจำปี (GV-PLN-002)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527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กำหนดขอบเขต เกณฑ์ และแผนการตรวจสอบแต่ละครั้ง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แผนการตรวจสอบ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527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รวบรวมหลักฐานผ่านการสัมภาษณ์ การทบทวนเอกสาร การสุ่มตัวอย่าง และการทดสอบทางเทคนิค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กระดาษทำการ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527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จัดระดับข้อตรวจพบและยืนยันข้อเท็จจริงกับผู้รับการตรวจ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ร่างรายงาน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527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ออกรายงานต่อผู้บริหารและ คณะกรรมการตรวจสอบ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รายงานผลการตรวจสอบภายใน (GV-TPL-006)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527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ติดตามการแก้ไขจนแล้วเสร็จและยืนยันประสิทธิผล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ปรับปรุงใน ID-REG-007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GV-TPL-006: แม่แบบรายงานผลการตรวจสอบภายใน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ตรวจสอบทุกข้อของ ISMS และมาตรการใน Annex A ที่เกี่ยวข้องอย่างน้อยหนึ่งครั้งในรอบ 3 ปี และตรวจพื้นที่ความเสี่ยงสูงทุกปี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รวมการตรวจสอบภายในตาม ISO และการตรวจสอบประจำปีสำหรับ CII เมื่อขอบเขตทับซ้อนกัน เพื่อลดผลกระทบต่อการปฏิบัติงาน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ทดสอบประสิทธิผลการปฏิบัติงานด้วยการสุ่มตัวอย่าง ไม่ใช่เพียงการออกแบบ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ทีมความมั่นคงปลอดภัยตรวจสอบงานของตนเองแล้วเรียกว่าการตรวจสอบภายใน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GV.OV-02: ทบทวนและปรับกลยุทธ์การบริหารความเสี่ยงให้ครอบคลุมข้อกำหนดและความเสี่ยง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ID.IM-01: ระบุสิ่งที่ต้องปรับปรุงจากการประเมิน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9.2, Annex A.5.35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CA-2, CA-7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9.2; พ.ร.บ.การรักษาความมั่นคงปลอดภัยไซเบอร์ พ.ศ. 2562 มาตรา 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GV-PLN-002: แผนการตรวจสอบภายในประจำปี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GV-TPL-006: แม่แบบรายงานผลการตรวจสอบภายใน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GV-PRC-007  |  ระเบียบปฏิบัติการตรวจสอบภายในด้านความมั่นคงปลอดภัยสารสนเทศ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