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บัญชีตัวชี้วัดผลการดำเนินงานและตัวชี้วัดความเสี่ยงด้านไซเบอร์ (KPI และ KRI)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GV-REG-008  |  ทะเบียน  |  การกำกับติดตาม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บัญชีตัวชี้วัดผลการดำเนินงานและตัวชี้วัดความเสี่ยงด้านไซเบอร์ (KPI และ KRI)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การกำกับติดตาม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9.1 (หลักฐานที่เป็นเอกสารของผลการติดตามและการวัดผล บัญชีนี้บันทึกทั้งนิยามและผลลัพธ์)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บัญชีนี้กำหนดตัวชี้วัดผลการดำเนินงาน (KPI) และตัวชี้วัดความเสี่ยง (KRI) ที่ใช้วัดผลแผนงานด้านความมั่นคงปลอดภัย พร้อมสูตรคำนวณ แหล่งข้อมูล เป้าหมาย และผู้รับผิดชอบ (ISO/IEC 27001:2022 ข้อ 9.1)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(GV-STR-001)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รหัสตัวชี้วัด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รหัสอ้างอิง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KPI-01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KPI หรือ KRI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KPI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ตัวชี้วัด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ชื่อและสูตรคำนวณ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อัตราการติดตั้งแพตช์ = เครื่องที่ติดตั้งแล้ว / เครื่องทั้งหมดในขอบเขต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การเชื่อมโยงกับ CSF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Category ที่เกี่ยวข้อง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PR.PS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แหล่งข้อมูล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ระบบหรือบันทึก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เป้าหมายหรือเกณฑ์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ค่าเป้าหมายหรือค่าเบี่ยงเบนที่ยอมรับได้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95%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ความถี่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การเก็บและรายงาน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รายเดือน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ค่าปัจจุบัน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ค่าล่าสุด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รหัสตัวชี้วัด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ประเภท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ตัวชี้วัด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การเชื่อมโยงกับ CSF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แหล่งข้อมูล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เป้าหมายหรือเกณฑ์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ความถี่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ผู้รับผิดชอบ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ค่าปัจจุบัน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KPI-01</w:t>
            </w:r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KPI</w:t>
            </w:r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อัตราการติดตั้งแพตช์ = เครื่องที่ติดตั้งแล้ว / เครื่องทั้งหมดในขอบเขต</w:t>
            </w:r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PR.PS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95%</w:t>
            </w:r>
          </w:p>
        </w:tc>
        <w:tc>
          <w:tcPr>
            <w:tcW w:type="dxa" w:w="168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รายเดือน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วัดผลน้อยแต่มีคุณภาพ ตัวชี้วัด 8 ถึง 15 ตัวที่ใช้ตัดสินใจได้ดีกว่า 50 ตัวที่ไม่มีใครอ่าน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เชื่อมโยง KRI ทุกตัวกับเกณฑ์ค่าเบี่ยงเบนที่ยอมรับได้ (GV-STM-001)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เก็บข้อมูลจากระบบต้นทางโดยอัตโนมัติ เพื่อหลีกเลี่ยงการปรับแต่งด้วยมือ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รายงานจำนวนกิจกรรม (เช่น จำนวนการแจ้งเตือน) ซึ่งไม่ได้แสดงความเสี่ยงหรือผลการดำเนินงาน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GV.OV-03: ประเมินและทบทวนผลการดำเนินงานด้านการบริหารความเสี่ยง เพื่อปรับปรุงตามความจำเป็น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ID.IM-01: ระบุสิ่งที่ต้องปรับปรุงจากการประเมิน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9.1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PM-6, CA-7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9.1 (หลักฐานที่เป็นเอกสารของผลการติดตามและการวัดผล บัญชีนี้บันทึกทั้งนิยามและผลลัพธ์)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GV-STR-001: ยุทธศาสตร์และแผนงานด้านความมั่นคงปลอดภัยไซเบอร์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GV-TPL-005: แม่แบบรายงานด้านความมั่นคงปลอดภัยไซเบอร์ต่อคณะกรรมการ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GV-REG-008  |  บัญชีตัวชี้วัดผลการดำเนินงานและตัวชี้วัดความเสี่ยงด้านไซเบอร์ (KPI และ KRI)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