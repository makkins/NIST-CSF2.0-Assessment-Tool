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แม่แบบรายงานด้านความมั่นคงปลอดภัยไซเบอร์ต่อคณะกรรมการ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GV-TPL-005  |  แม่แบบ  |  การกำกับติดตาม (GV.OV)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GV-TPL-005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แม่แบบรายงานด้านความมั่นคงปลอดภัยไซเบอร์ต่อคณะกรรมการ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การกำกับติดตาม (GV.OV)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แนวปฏิบัติทั่วไป; NIST IR 8286 series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การกำกับดูแล,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แม่แบบนี้ช่วยให้คณะกรรมการเห็นภาพความเสี่ยงด้านไซเบอร์ ความคืบหน้าของแผนงาน เหตุการณ์ และเรื่องที่ต้องการการสนับสนุน อย่างกระชับและเน้นการตัดสินใจ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แม่แบบนี้ใช้โดยหน่วยงานและบทบาทที่ระบุในเอกสารแม่ (GV-REG-008)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โครงสร้างรายงาน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ใช้โครงสร้างจากบนลงล่าง โดยเริ่มจากข้อความสำคัญก่อน แล้วตามด้วยหลักฐาน (Pyramid Principle)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3118"/>
        <w:gridCol w:w="4252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หน้า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ข้อความสำคัญ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เนื้อหา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 สรุป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ความเสี่ยงด้านไซเบอร์โดยรวม [อยู่ภายใน หรือ เกิน] ระดับที่ยอมรับได้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ข้อความหลัก 3 ถึง 5 ข้อ และเรื่องที่ขอให้ตัดสินใจ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2. ความเสี่ยงสำคัญ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ความเสี่ยงสำคัญ 5 อันดับและแนวโน้ม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แผนภาพความเสี่ยง และการเปลี่ยนแปลงจากรายงานครั้งก่อน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3. ความคืบหน้าแผนงาน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แผนงาน [เป็นไปตามแผน หรือ ล่าช้า]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เป้าหมายสำคัญ งบประมาณที่ใช้ และความคืบหน้าของ CSF Profile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4. เหตุการณ์และการปฏิบัติตามกฎเกณฑ์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เหตุการณ์สำคัญและสถานะด้านกฎหมาย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เหตุการณ์ การแจ้งเหตุ และข้อตรวจพบที่เลยกำหนด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5. เรื่องที่ขอให้ตัดสินใจ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สิ่งที่คณะกรรมการต้องตัดสินใจ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ทางเลือก ต้นทุน และความเสี่ยงคงเหลือ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เขียนด้วยภาษาธุรกิจ ได้แก่ ระยะเวลาหยุดชะงัก ผลกระทบต่อผู้รับบริการ ความเสี่ยงทางกฎหมาย และต้นทุน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จำกัดรายงานไว้ 5 หน้า และใส่รายละเอียดในภาคผนวก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แสดงแนวโน้มตามช่วงเวลา ไม่ใช่ภาพ ณ จุดเดียว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นำเสนอตัวชี้วัดทางเทคนิค (เช่น จำนวนการโจมตีที่ถูกบล็อก) ที่คณะกรรมการนำไปตัดสินใจไม่ได้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GV.OV-01: ทบทวนผลลัพธ์ของกลยุทธ์การบริหารความเสี่ยง เพื่อใช้ปรับกลยุทธ์และทิศทาง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GV.OV-03: ประเมินและทบทวนผลการดำเนินงานด้านการบริหารความเสี่ยง เพื่อปรับปรุงตามความจำเป็น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9.1, ข้อ 9.3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PM-6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แนวปฏิบัติทั่วไป; NIST IR 8286 series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GV-REG-008: บัญชีตัวชี้วัดผลการดำเนินงานและตัวชี้วัดความเสี่ยงด้านไซเบอร์ (KPI และ KRI)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GV-TPL-005  |  แม่แบบรายงานด้านความมั่นคงปลอดภัยไซเบอร์ต่อคณะกรรมการ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