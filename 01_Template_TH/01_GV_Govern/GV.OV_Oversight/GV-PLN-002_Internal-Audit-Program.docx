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แผนการตรวจสอบภายในประจำปี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GV-PLN-002  |  แผน  |  การกำกับติดตาม (GV.OV)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GV-PLN-002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แผนการตรวจสอบภายในประจำปี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หัวหน้าฝ่ายตรวจสอบภายใน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คณะกรรมการตรวจสอบ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3: ระเบียบปฏิบัติ แผน คู่มือ และแนวทาง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แผน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กำกับดูแล (Govern, 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การกำกับติดตาม (GV.OV)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บังคับ (Required)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 27001 (กรณีขอรับรอง), CII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ข้อ 9.2.2 (แผนการตรวจสอบ); พ.ร.บ.การรักษาความมั่นคงปลอดภัยไซเบอร์ พ.ศ. 2562 มาตรา 54 (การตรวจสอบประจำปี)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การกำกับดูแล, กฎหมายและกฎระเบียบ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หลัก (Core)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แผนนี้กำหนดกำหนดการ ขอบเขต และทรัพยากรสำหรับการตรวจสอบภายในด้านความมั่นคงปลอดภัยและการตรวจสอบด้านไซเบอร์ประจำปีสำหรับ CII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แผนนี้ใช้กับทุกหน่วยงานและบุคลากรที่ดำเนินการหรือสนับสนุนกิจกรรมที่ระบุในเอกสารนี้ รวมถึงบุคคลภายนอกที่ปฏิบัติงานในนามของ [ชื่อองค์กร]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กำหนดการตรวจสอบประจำปี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ระบุการตรวจสอบแต่ละครั้งพร้อมขอบเขต เกณฑ์ ช่วงเวลา และผู้ตรวจสอบ (ISO/IEC 27001:2022 ข้อ 9.2.2)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187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การตรวจสอบ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ขอบเขต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เกณฑ์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ไตรมาส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ผู้ตรวจสอบ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[การตรวจสอบที่ 1]</w:t>
            </w:r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Q1</w:t>
            </w:r>
          </w:p>
        </w:tc>
        <w:tc>
          <w:tcPr>
            <w:tcW w:type="dxa" w:w="1871"/>
          </w:tcPr>
          <w:p>
            <w:r/>
          </w:p>
        </w:tc>
      </w:tr>
      <w:tr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[การตรวจสอบที่ 2]</w:t>
            </w:r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Q2</w:t>
            </w:r>
          </w:p>
        </w:tc>
        <w:tc>
          <w:tcPr>
            <w:tcW w:type="dxa" w:w="1871"/>
          </w:tcPr>
          <w:p>
            <w:r/>
          </w:p>
        </w:tc>
      </w:tr>
      <w:tr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[การตรวจสอบที่ 3]</w:t>
            </w:r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Q3</w:t>
            </w:r>
          </w:p>
        </w:tc>
        <w:tc>
          <w:tcPr>
            <w:tcW w:type="dxa" w:w="1871"/>
          </w:tcPr>
          <w:p>
            <w:r/>
          </w:p>
        </w:tc>
      </w:tr>
      <w:tr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การตรวจสอบประจำปีสำหรับ CII (กรณีเป็น CII)</w:t>
            </w:r>
          </w:p>
        </w:tc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การปฏิบัติตามประมวลแนวทางปฏิบัติ</w:t>
            </w:r>
          </w:p>
        </w:tc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พ.ร.บ.ไซเบอร์ฯ มาตรา 54 และกรอบมาตรฐานของ กมช.</w:t>
            </w:r>
          </w:p>
        </w:tc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Q4</w:t>
            </w:r>
          </w:p>
        </w:tc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ผู้ตรวจสอบอิสระ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บันทึกที่เกิดจากกระบวนการนี้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ระบุแบบฟอร์ม บันทึก และทะเบียนที่เกิดจากกระบวนการนี้ และสถานที่จัดเก็บ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บันทึกที่เกิดจากเอกสารนี้ให้จัดเก็บตามมาตรฐานการเก็บรักษาและการทำลายข้อมูล (PR-STD-007)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จัดทำแผนจากทะเบียนความเสี่ยง เพื่อให้การตรวจสอบมุ่งไปที่ความเสี่ยง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ตกลงแผนกับคณะกรรมการตรวจสอบตั้งแต่ต้นปี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จัดการตรวจสอบทั้งหมดในไตรมาสสุดท้าย ทำให้ไม่มีเวลาแก้ไขข้อตรวจพบก่อนการรายงานสิ้นปี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GV.OV-02: ทบทวนและปรับกลยุทธ์การบริหารความเสี่ยงให้ครอบคลุมข้อกำหนดและความเสี่ยง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ข้อ 9.2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CA-2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ข้อ 9.2.2 (แผนการตรวจสอบ); พ.ร.บ.การรักษาความมั่นคงปลอดภัยไซเบอร์ พ.ศ. 2562 มาตรา 54 (การตรวจสอบประจำปี)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GV-PRC-007: ระเบียบปฏิบัติการตรวจสอบภายในด้านความมั่นคงปลอดภัยสารสนเทศ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GV-PLN-002  |  แผนการตรวจสอบภายในประจำปี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