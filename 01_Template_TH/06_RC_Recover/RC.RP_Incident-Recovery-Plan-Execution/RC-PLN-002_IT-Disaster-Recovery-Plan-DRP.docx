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แผนการกู้คืนระบบสารสนเทศ (DRP)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RC-PLN-002  |  แผน  |  การดำเนินการตามแผนกู้คืน (RC.RP)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RC-PLN-002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แผนการกู้คืนระบบสารสนเทศ (DRP)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กู้คืน (Recover, RC)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การดำเนินการตามแผนกู้คืน (RC.RP)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5.30; สนับสนุน ประกาศคณะกรรมการกำกับดูแลด้านความมั่นคงปลอดภัยไซเบอร์ว่าด้วยหน้าที่ของหน่วยงานโครงสร้างพื้นฐานสำคัญทางสารสนเทศ (2567) [VERIFY]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เทคโนโลยี, กฎหมายและกฎระเบียบ, ความยืดหยุ่น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แผนนี้กำหนดวิธีที่ฝ่าย IT กู้คืนระบบสำคัญหลังภัยพิบัติหรือเหตุการณ์ไซเบอร์ ได้แก่ ลำดับการกู้คืน กลยุทธ์ ทีม และการตรวจสอบ เพื่อให้ระบบกลับมาภายใน RTO และ RPO (RC.RP-01 ถึง RC.RP-05)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แผนนี้ใช้กับทุกหน่วยงานและบุคลากรที่ดำเนินการหรือสนับสนุนกิจกรรมที่ระบุในเอกสารนี้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ลำดับและกลยุทธ์การกู้คืน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ระบุระบบตามลำดับการกู้คืนพร้อมกลยุทธ์ RTO และ RPO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2268"/>
        <w:gridCol w:w="3402"/>
        <w:gridCol w:w="1417"/>
        <w:gridCol w:w="1474"/>
      </w:tblGrid>
      <w:tr>
        <w:trPr>
          <w:tblHeader w:val="true"/>
        </w:trPr>
        <w:tc>
          <w:tcPr>
            <w:tcW w:type="dxa" w:w="79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ระบบหรือชั้น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กลยุทธ์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RTO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RPO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แกนหลักเครือข่าย ไฟร์วอลล์ DNS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อุปกรณ์สำรองและการสำรองการตั้งค่า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[2] ชั่วโมง</w:t>
            </w:r>
          </w:p>
        </w:tc>
        <w:tc>
          <w:tcPr>
            <w:tcW w:type="dxa" w:w="147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ไม่เกี่ยวข้อง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ระบบตัวตน (ไดเรกทอรี MFA)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สร้างใหม่หรือกู้คืนจากข้อมูลสำรองที่สะอาด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[4] ชั่วโมง</w:t>
            </w:r>
          </w:p>
        </w:tc>
        <w:tc>
          <w:tcPr>
            <w:tcW w:type="dxa" w:w="147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[24] ชั่วโมง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แอปพลิเคชันทางธุรกิจที่สำคัญ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สลับไปยังศูนย์สำรองหรือกู้คืนจากข้อมูลสำรองที่แก้ไขไม่ได้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 BIA</w:t>
            </w:r>
          </w:p>
        </w:tc>
        <w:tc>
          <w:tcPr>
            <w:tcW w:type="dxa" w:w="147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 BIA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อีเมลและระบบทำงานร่วมกัน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บริการคลาวด์ และกู้คืนกล่องจดหมายเมื่อจำเป็น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[8] ชั่วโมง</w:t>
            </w:r>
          </w:p>
        </w:tc>
        <w:tc>
          <w:tcPr>
            <w:tcW w:type="dxa" w:w="147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[24] ชั่วโมง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แอปพลิเคชันอื่น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กู้คืนจากข้อมูลสำรอง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 BIA</w:t>
            </w:r>
          </w:p>
        </w:tc>
        <w:tc>
          <w:tcPr>
            <w:tcW w:type="dxa" w:w="147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 BIA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ขั้นตอนและการตรวจสอบการกู้คืน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อธิบายลำดับการกู้คืนและการตรวจสอบ (RC.RP-03, RC.RP-05)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ยืนยันว่าได้รับอนุมัติให้กู้คืน และเป็นไปตามเกณฑ์ใน RS-PLN-001 (กรณีเหตุการณ์ไซเบอร์)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เลือกจุดกู้คืนและตรวจสอบความถูกต้องของข้อมูลสำรองก่อนใช้ (RC.RP-03)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กู้คืนระบบตามลำดับโดยใช้คู่มือการกู้คืน (RC-PRC-001)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ตรวจสอบความถูกต้อง ได้แก่ สแกนมัลแวร์ ตรวจสอบการตั้งค่าเทียบกับมาตรฐาน และเปิดการเฝ้าระวังอีกครั้ง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เจ้าของระบบตรวจสอบการทำงานและข้อมูล และลงนามใน RC-FRM-001 (RC.RP-05)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ให้ผู้ใช้กลับมาใช้งานอย่างมีการควบคุม และเฝ้าระวังใกล้ชิดเพื่อป้องกันการถูกโจมตีซ้ำ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RC-FRM-001: แบบฟอร์มยืนยันการกู้คืนระบบเสร็จสมบูรณ์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จัดเก็บบันทึกตามมาตรฐานการเก็บรักษาและการทำลายข้อมูล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กู้คืนระบบตัวตนและเครือข่ายก่อน เพราะระบบอื่นใช้งานไม่ได้หากไม่มีสองส่วนนี้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เก็บเอกสาร DR และข้อมูลเข้าสู่ระบบไว้แบบออฟไลน์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แผน DR สันนิษฐานว่าสภาพแวดล้อมสะอาด และไม่มีขั้นตอนสำหรับแรนซัมแวร์ซึ่งข้อมูลสำรองและระบบตัวตนอาจถูกโจมตี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RC.RP-01: ดำเนินการส่วนการกู้คืนของแผนรับมือเหตุการณ์เมื่อเริ่มกระบวนการ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RC.RP-02: เลือก กำหนดขอบเขต จัดลำดับ และดำเนินการกู้คืน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RC.RP-03: ตรวจสอบความถูกต้องครบถ้วนของข้อมูลสำรองและทรัพย์สินที่ใช้กู้คืนก่อนนำมาใช้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RC.RP-05: ตรวจสอบความถูกต้องครบถ้วนของทรัพย์สินที่กู้คืน กู้คืนระบบและบริการ และยืนยันสถานะการทำงานปกติ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A.5.30, Annex A.8.14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CP-2, CP-10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5.30; สนับสนุน ประกาศคณะกรรมการกำกับดูแลด้านความมั่นคงปลอดภัยไซเบอร์ว่าด้วยหน้าที่ของหน่วยงานโครงสร้างพื้นฐานสำคัญทางสารสนเทศ (2567) [VERIFY]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RC-PLN-001: แผนความต่อเนื่องทางธุรกิจ (BCP)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RC-PRC-001: แม่แบบคู่มือขั้นตอนการกู้คืนระบบ (Runbook)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RC-FRM-001: แบบฟอร์มยืนยันการกู้คืนระบบเสร็จสมบูรณ์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RC-PLN-002  |  แผนการกู้คืนระบบสารสนเทศ (DRP)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