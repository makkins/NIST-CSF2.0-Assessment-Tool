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แม่แบบคู่มือขั้นตอนการกู้คืนระบบ (Runbook)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RC-PRC-001  |  ระเบียบปฏิบัติ  |  การดำเนินการตามแผนกู้คืน (RC.RP)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RC-PRC-001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แม่แบบคู่มือขั้นตอนการกู้คืนระบบ (Runbook)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ผู้จัดการฝ่ายโครงสร้างพื้นฐาน IT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 และหลังการทดสอบทุกครั้ง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3: ระเบียบปฏิบัติ แผน คู่มือ และแนวทาง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ระเบียบปฏิบัติ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กู้คืน (Recover, RC)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การดำเนินการตามแผนกู้คืน (RC.RP)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5.37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เทคโนโลยี, ความยืดหยุ่น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 (Core)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แม่แบบคู่มือนี้ให้ขั้นตอนการกู้คืนเฉพาะระบบทีละขั้นตอน ที่วิศวกรที่ผ่านการอบรมสามารถปฏิบัติตามได้ภายใต้ความกดดัน (RC.RP-02, RC.RP-03, RC.RP-05)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ระเบียบปฏิบัตินี้ใช้กับทุกหน่วยงานและบุคลากรที่ดำเนินการหรือสนับสนุนกิจกรรมที่ระบุในเอกสารนี้ รวมถึงบุคคลภายนอกที่ปฏิบัติงานในนามของ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ข้อมูลส่วนหัวของคู่มือ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บันทึกระบบ การพึ่งพา และเป้าหมาย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02"/>
        <w:gridCol w:w="5953"/>
      </w:tblGrid>
      <w:tr>
        <w:trPr>
          <w:tblHeader w:val="true"/>
        </w:trPr>
        <w:tc>
          <w:tcPr>
            <w:tcW w:type="dxa" w:w="340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หัวข้อ</w:t>
            </w:r>
          </w:p>
        </w:tc>
        <w:tc>
          <w:tcPr>
            <w:tcW w:type="dxa" w:w="5953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เนื้อหา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ระบบและเจ้าของ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RTO และ RPO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การพึ่งพา (ต้องทำงานก่อน)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ที่ตั้งข้อมูลสำรองและประเภทสำเนา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ที่เก็บข้อมูลเข้าสู่ระบบ (อ้างอิง Vault)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40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ช่องทางติดต่อผู้ขาย</w:t>
            </w:r>
          </w:p>
        </w:tc>
        <w:tc>
          <w:tcPr>
            <w:tcW w:type="dxa" w:w="5953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ขั้นตอนการกู้คืน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เขียนขั้นตอนเป็นลำดับพร้อมผลที่คาดหวังและการตรวจสอบ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8"/>
        <w:gridCol w:w="2338"/>
        <w:gridCol w:w="2338"/>
        <w:gridCol w:w="2338"/>
      </w:tblGrid>
      <w:tr>
        <w:trPr>
          <w:tblHeader w:val="true"/>
        </w:trPr>
        <w:tc>
          <w:tcPr>
            <w:tcW w:type="dxa" w:w="233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ขั้นตอน</w:t>
            </w:r>
          </w:p>
        </w:tc>
        <w:tc>
          <w:tcPr>
            <w:tcW w:type="dxa" w:w="233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การดำเนินการ</w:t>
            </w:r>
          </w:p>
        </w:tc>
        <w:tc>
          <w:tcPr>
            <w:tcW w:type="dxa" w:w="233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ผลที่คาดหวัง</w:t>
            </w:r>
          </w:p>
        </w:tc>
        <w:tc>
          <w:tcPr>
            <w:tcW w:type="dxa" w:w="233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การตรวจสอบ</w:t>
            </w:r>
          </w:p>
        </w:tc>
      </w:tr>
      <w:tr>
        <w:tc>
          <w:tcPr>
            <w:tcW w:type="dxa" w:w="233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233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[การดำเนินการ]</w:t>
            </w:r>
          </w:p>
        </w:tc>
        <w:tc>
          <w:tcPr>
            <w:tcW w:type="dxa" w:w="2339"/>
          </w:tcPr>
          <w:p>
            <w:r/>
          </w:p>
        </w:tc>
        <w:tc>
          <w:tcPr>
            <w:tcW w:type="dxa" w:w="2339"/>
          </w:tcPr>
          <w:p>
            <w:r/>
          </w:p>
        </w:tc>
      </w:tr>
      <w:tr>
        <w:tc>
          <w:tcPr>
            <w:tcW w:type="dxa" w:w="233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tcW w:type="dxa" w:w="233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[การดำเนินการ]</w:t>
            </w:r>
          </w:p>
        </w:tc>
        <w:tc>
          <w:tcPr>
            <w:tcW w:type="dxa" w:w="2339"/>
          </w:tcPr>
          <w:p>
            <w:r/>
          </w:p>
        </w:tc>
        <w:tc>
          <w:tcPr>
            <w:tcW w:type="dxa" w:w="2339"/>
          </w:tcPr>
          <w:p>
            <w:r/>
          </w:p>
        </w:tc>
      </w:tr>
      <w:tr>
        <w:tc>
          <w:tcPr>
            <w:tcW w:type="dxa" w:w="233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3</w:t>
            </w:r>
          </w:p>
        </w:tc>
        <w:tc>
          <w:tcPr>
            <w:tcW w:type="dxa" w:w="233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[การดำเนินการ]</w:t>
            </w:r>
          </w:p>
        </w:tc>
        <w:tc>
          <w:tcPr>
            <w:tcW w:type="dxa" w:w="2339"/>
          </w:tcPr>
          <w:p>
            <w:r/>
          </w:p>
        </w:tc>
        <w:tc>
          <w:tcPr>
            <w:tcW w:type="dxa" w:w="2339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บันทึกที่เกิดจากกระบวนการนี้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ระบุแบบฟอร์ม บันทึก และทะเบียนที่เกิดจากกระบวนการนี้ และสถานที่จัดเก็บ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บันทึกที่เกิดจากเอกสารนี้ให้จัดเก็บตามมาตรฐานการเก็บรักษาและการทำลายข้อมูล (PR-STD-007)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ให้ผู้อื่นที่ไม่ใช่ผู้เขียนเป็นผู้ปฏิบัติตามคู่มือในการทดสอบ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ใส่ภาพหน้าจอและคำสั่งที่ถูกต้องสำหรับขั้นตอนที่ซับซ้อน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คู่มือที่ระบุเพียงให้กู้คืนเซิร์ฟเวอร์ โดยไม่มีขั้นตอน ข้อมูลเข้าสู่ระบบ หรือลำดับ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RC.RP-02: เลือก กำหนดขอบเขต จัดลำดับ และดำเนินการกู้คืน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RC.RP-03: ตรวจสอบความถูกต้องครบถ้วนของข้อมูลสำรองและทรัพย์สินที่ใช้กู้คืนก่อนนำมาใช้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RC.RP-05: ตรวจสอบความถูกต้องครบถ้วนของทรัพย์สินที่กู้คืน กู้คืนระบบและบริการ และยืนยันสถานะการทำงานปกติ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A.5.30, Annex A.5.37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CP-10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5.37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RC-PLN-002: แผนการกู้คืนระบบสารสนเทศ (DRP)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RC-PRC-001  |  แม่แบบคู่มือขั้นตอนการกู้คืนระบบ (Runbook)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