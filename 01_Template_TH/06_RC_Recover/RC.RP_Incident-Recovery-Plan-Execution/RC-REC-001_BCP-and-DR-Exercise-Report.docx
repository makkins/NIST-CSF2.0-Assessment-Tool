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รายงานผลการฝึกซ้อม BCP และ DR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RC-REC-001  |  บันทึก  |  การดำเนินการตามแผนกู้คืน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RC-REC-001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รายงานผลการฝึกซ้อม BCP และ DR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ผู้ประสานงานการบริหารความต่อเนื่องทางธุรกิจ (BCM)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ทุกครั้งที่ฝึกซ้อม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 (Recover, 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การดำเนินการตามแผนกู้คืน (RC.RP)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(การฝึกซ้อม BCP ประจำปี) [VERIFY]; ISO 22301:2019 ข้อ 8.5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ความยืดหยุ่น,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รายงานนี้บันทึกวัตถุประสงค์ สถานการณ์ ผลลัพธ์ ช่องว่าง และการดำเนินการจากการฝึกซ้อมความต่อเนื่องทางธุรกิจและการกู้คืนระบบแต่ละครั้ง เป็นหลักฐานของความสามารถที่ผ่านการทดสอบ (RC.RP, ID.IM-02)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บันทึกนี้ใช้โดยหน่วยงานและบทบาทที่ระบุในเอกสารแม่ (ID-PLN-002)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สรุปการฝึกซ้อม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บันทึกวัตถุประสงค์ ขอบเขต ผู้เข้าร่วม และสถานการณ์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652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เนื้อหา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รหัสและประเภทการฝึกซ้อม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วันที่และระยะเวลา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วัตถุประสงค์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สถานการณ์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ผู้เข้าร่วม</w:t>
            </w:r>
          </w:p>
        </w:tc>
        <w:tc>
          <w:tcPr>
            <w:tcW w:type="dxa" w:w="6520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ผลลัพธ์เทียบกับวัตถุประสงค์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เปรียบเทียบผลจริงกับวัตถุประสงค์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วัตถุประสงค์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เป้าหมาย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ผลจริง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บรรลุ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[วัตถุประสงค์]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ช่องว่างและการดำเนินการ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บันทึกช่องว่างและมอบหมายการดำเนินการ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ช่องว่าง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การดำเนินการ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ผู้รับผิดชอบ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กำหนดเสร็จ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[ช่องว่าง]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วัดเวลาการกู้คืนจริงเทียบกับ RTO และรายงานช่องว่างต่อ ISSC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เก็บรายงานไว้เป็นหลักฐานสำหรับ CII และการตรวจสอบ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ประกาศว่าการฝึกซ้อมสำเร็จโดยไม่วัดผลเทียบกับวัตถุประสงค์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RC.RP-02: เลือก กำหนดขอบเขต จัดลำดับ และดำเนินการกู้คืน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RC.RP-05: ตรวจสอบความถูกต้องครบถ้วนของทรัพย์สินที่กู้คืน กู้คืนระบบและบริการ และยืนยันสถานะการทำงานปกติ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ID.IM-02: ระบุสิ่งที่ต้องปรับปรุงจากการทดสอบและการฝึกซ้อมด้านความมั่นคงปลอดภัย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(การฝึกซ้อม BCP ประจำปี) [VERIFY]; ISO 22301:2019 ข้อ 8.5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ID-PLN-002: แผนการฝึกซ้อมและทดสอบด้านความมั่นคงปลอดภัยไซเบอร์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RC-REC-001  |  รายงานผลการฝึกซ้อม BCP และ DR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