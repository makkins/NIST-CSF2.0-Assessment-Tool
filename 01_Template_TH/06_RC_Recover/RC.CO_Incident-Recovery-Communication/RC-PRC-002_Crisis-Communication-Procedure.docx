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ระเบียบปฏิบัติการสื่อสารในภาวะวิกฤต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RC-PRC-002  |  ระเบียบปฏิบัติ  |  การสื่อสารระหว่างการกู้คืน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ระเบียบปฏิบัติการสื่อสารในภาวะวิกฤต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การสื่อสารระหว่างการกู้คืน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ระเบียบปฏิบัตินี้กำหนดวิธีสื่อสารความคืบหน้าการกู้คืนและข้อมูลเหตุการณ์แก่บุคลากร ลูกค้า คู่ค้า สื่อมวลชน และสาธารณะ ผ่านช่องทางและข้อความที่ได้รับอนุมัติ (RC.CO-03, RC.CO-04)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ตารางการสื่อสาร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กำหนดกลุ่มเป้าหมาย ผู้รับผิดชอบ ช่องทาง และความถี่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2835"/>
        <w:gridCol w:w="1984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กลุ่มเป้าหมาย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ช่องทาง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 ร่วมกับ ผู้อำนวยการฝ่ายทรัพยากรบุคคล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SMS อินทราเน็ต การบรรยายสรุปโดยหัวหน้างาน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ทุกรอบการบริหารภาวะวิกฤต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ลูกค้า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 และหัวหน้าหน่วยธุรกิจ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เว็บไซต์ สคริปต์ศูนย์บริการลูกค้า อีเมล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ตามความจำเป็น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สื่อมวลชน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หรือโฆษก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แถลงการณ์ การแถลงข่าว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เฉพาะแถลงการณ์ที่อนุมัติ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หน่วยงานกำกับ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เจ้าหน้าที่คุ้มครองข้อมูลส่วนบุคคล (DPO)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ช่องทางทางการ (RS-PRC-003)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ตามข้อกำหนดทางกฎหมาย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คู่ค้าและผู้ให้บริการ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ติดต่อโดยตรง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ตามความจำเป็น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หลักการของข้อความ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ระบุกฎสำหรับเนื้อหาของข้อความ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ระบุเฉพาะข้อเท็จจริง และไม่คาดเดาสาเหตุหรือผู้โจมตี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ระบุสิ่งที่ผู้รับสารควรทำ และเวลาที่จะแจ้งความคืบหน้าครั้งถัดไป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ใช้แม่แบบที่อนุมัติล่วงหน้า (RC-TPL-001)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บุคลากรต้องไม่ให้ข้อมูลแก่สื่อมวลชนหรือโพสต์บนสื่อสังคมออนไลน์เกี่ยวกับเหตุการณ์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RC-TPL-001: แม่แบบแถลงการณ์และการแจ้งความคืบหน้าต่อผู้มีส่วนได้ส่วนเสีย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เตรียมแถลงการณ์เบื้องต้นไว้ล่วงหน้า เพื่อให้ข้อความแรกออกได้ภายในชั่วโมงแรก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ใช้ช่องทางที่ยังใช้ได้เมื่ออีเมลขององค์กรใช้งานไม่ได้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เงียบหลายวัน ทำให้ข่าวลือเข้ามาแทนที่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RC.CO-03: สื่อสารกิจกรรมการกู้คืนและความคืบหน้าในการฟื้นฟูขีดความสามารถไปยังผู้มีส่วนได้ส่วนเสีย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RC.CO-04: เผยแพร่ข้อมูลความคืบหน้าการกู้คืนต่อสาธารณะด้วยวิธีและข้อความที่ได้รับอนุมัติ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CP-2, 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RC-PLN-001: แผนความต่อเนื่องทางธุรกิจ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RC-TPL-001: แม่แบบแถลงการณ์และการแจ้งความคืบหน้าต่อผู้มีส่วนได้ส่วนเสีย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RC-PRC-002  |  ระเบียบปฏิบัติการสื่อสารในภาวะวิกฤต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