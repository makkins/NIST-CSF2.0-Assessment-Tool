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บัญชีกรณีการตรวจจับ (Detection Use Case)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DE-REG-002  |  ทะเบียน  |  การวิเคราะห์เหตุการณ์ไม่พึงประสงค์ (DE.AE)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บัญชีกรณีการตรวจจับ (Detection Use Case)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 (Detect, 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การวิเคราะห์เหตุการณ์ไม่พึงประสงค์ (DE.AE)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MITRE ATT&amp;CK; 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บัญชีนี้ระบุกรณีการตรวจจับ ภัยคุกคามที่แต่ละกรณีรองรับ แหล่งข้อมูล ผู้รับผิดชอบตรรกะการตรวจจับ และสถานะการทดสอบ เพื่อบริหารและวัดความสามารถในการตรวจจับ (DE.AE-02, DE.AE-07)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(DE-STD-001)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รหัสกรณีการตรวจจับ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UC-01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การตรวจจับ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สิ่งที่กฎตรวจจับ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เทคนิค MITRE ATT&amp;CK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รหัสเทคนิค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T1110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แหล่งข้อมูล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 DE-REG-001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ระดับความรุนแรง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ระดับการแจ้งเตือนเริ่มต้น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คู่มือการรับมือ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คู่มือที่เชื่อมโยง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ทดสอบล่าสุด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วันที่และผล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รหัสกรณีการตรวจจับ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การตรวจจับ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เทคนิค MITRE ATT&amp;CK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แหล่งข้อมูล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ระดับความรุนแรง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คู่มือการรับมือ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ทดสอบล่าสุด</w:t>
            </w:r>
          </w:p>
        </w:tc>
      </w:tr>
      <w:tr>
        <w:tc>
          <w:tcPr>
            <w:tcW w:type="dxa" w:w="216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UC-01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T1110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เริ่มจากกรณีการตรวจจับที่มีคุณค่าสูง 15 ถึง 25 กรณี และทดสอบทุกกรณี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เชื่อมทุกกรณีการตรวจจับกับคู่มือการรับมือ เพื่อให้นักวิเคราะห์รู้ว่าต้องทำอะไร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เปิดใช้กฎค่าเริ่มต้นของผู้ขายหลายร้อยกฎโดยไม่ได้ทดสอบหรือปรับแต่ง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DE.AE-02: วิเคราะห์เหตุการณ์ที่อาจไม่พึงประสงค์เพื่อเข้าใจกิจกรรมที่เกี่ยวข้อง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DE.AE-07: นำข่าวกรองภัยคุกคามไซเบอร์และข้อมูลบริบทอื่นมาใช้ในการวิเคราะห์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DE.CM-01: เฝ้าระวังเครือข่ายและบริการเครือข่ายเพื่อค้นหาเหตุการณ์ที่อาจไม่พึงประสงค์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DE.CM-09: เฝ้าระวังฮาร์ดแวร์ ซอฟต์แวร์ สภาพแวดล้อมการทำงาน และข้อมูล เพื่อค้นหาเหตุการณ์ที่อาจไม่พึงประสงค์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SI-4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MITRE ATT&amp;CK; 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DE-STD-001: มาตรฐานการเฝ้าระวังความมั่นคงปลอดภัย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DE-REG-002  |  บัญชีกรณีการตรวจจับ (Detection Use Case)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