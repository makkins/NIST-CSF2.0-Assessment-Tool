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ระเบียบปฏิบัติการคัดกรองและวิเคราะห์เหตุการณ์ความมั่นคงปลอดภัย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DE-PRC-002  |  ระเบียบปฏิบัติ  |  การวิเคราะห์เหตุการณ์ไม่พึงประสงค์ (DE.AE)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DE-PRC-002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ระเบียบปฏิบัติการคัดกรองและวิเคราะห์เหตุการณ์ความมั่นคงปลอดภัย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หัวหน้าศูนย์ปฏิบัติการความมั่นคงปลอดภัย (SOC)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3: ระเบียบปฏิบัติ แผน คู่มือ และแนวทาง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ตรวจจับ (Detect, DE)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การวิเคราะห์เหตุการณ์ไม่พึงประสงค์ (DE.AE)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5.25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ระเบียบปฏิบัตินี้อธิบายวิธีคัดกรอง เพิ่มข้อมูลประกอบ วิเคราะห์ เชื่อมโยง และปิดหรือประกาศเป็นเหตุการณ์ สำหรับการแจ้งเตือนด้านความมั่นคงปลอดภัย (DE.AE-02 ถึง DE.AE-07)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ระเบียบปฏิบัตินี้ใช้กับทุกหน่วยงานและบุคลากรที่ดำเนินการหรือสนับสนุนกิจกรรมที่ระบุในเอกสารนี้ รวมถึงบุคคลภายนอกที่ปฏิบัติงานในนามของ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ขั้นตอนการคัดกรองและวิเคราะห์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อธิบายขั้นตอนการวิเคราะห์ตั้งแต่การแจ้งเตือนจนถึงการตัดสินใจ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6974"/>
        <w:gridCol w:w="1701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ขั้นตอน</w:t>
            </w:r>
          </w:p>
        </w:tc>
        <w:tc>
          <w:tcPr>
            <w:tcW w:type="dxa" w:w="6973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กิจกรรม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CSF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697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รับทราบการแจ้งเตือนและตรวจสอบว่าเป็นผลบวกลวงที่ทราบแล้วหรือไม่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DE.AE-02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697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เพิ่มข้อมูลประกอบ ได้แก่ ความสำคัญของทรัพย์สิน บทบาทผู้ใช้ ข้อมูลข่าวกรองภัยคุกคาม และการเปลี่ยนแปลงล่าสุด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DE.AE-07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697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เชื่อมโยงกับแหล่งข้อมูลอื่น (ระบบตัวตน EDR เครือข่าย) และการแจ้งเตือนที่เกี่ยวข้อง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DE.AE-03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697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ประเมินขอบเขตและผลกระทบ ได้แก่ ระบบ ข้อมูล และผู้ใช้ที่ได้รับผลกระทบ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DE.AE-04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5</w:t>
            </w:r>
          </w:p>
        </w:tc>
        <w:tc>
          <w:tcPr>
            <w:tcW w:type="dxa" w:w="697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ตัดสินใจ: ปิดพร้อมเหตุผล เฝ้าดูต่อ หรือประกาศเป็นเหตุการณ์ตาม DE-STD-002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DE.AE-08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6</w:t>
            </w:r>
          </w:p>
        </w:tc>
        <w:tc>
          <w:tcPr>
            <w:tcW w:type="dxa" w:w="697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แจ้งบุคลากรที่ได้รับอนุญาต และบันทึกเคส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DE.AE-06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บันทึกที่เกิดจากกระบวนการนี้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ระบุแบบฟอร์ม บันทึก และทะเบียนที่เกิดจากกระบวนการนี้ และสถานที่จัดเก็บ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บันทึกที่เกิดจากเอกสารนี้ให้จัดเก็บตามมาตรฐานการเก็บรักษาและการทำลายข้อมูล (PR-STD-007)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บันทึกการตัดสินใจในการคัดกรอง เพื่อให้ผู้อื่นเรียนรู้และผู้ตรวจสอบตรวจสอบได้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เพิ่มข้อมูลประกอบโดยอัตโนมัติ (เจ้าของทรัพย์สิน บทบาทผู้ใช้) เพื่อลดเวลาการคัดกรอง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ปิดการแจ้งเตือนว่าเป็นผลบวกลวงโดยไม่สอบสวนเพราะมีปริมาณมาก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DE.AE-02: วิเคราะห์เหตุการณ์ที่อาจไม่พึงประสงค์เพื่อเข้าใจกิจกรรมที่เกี่ยวข้อง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DE.AE-03: เชื่อมโยงข้อมูลจากหลายแหล่ง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DE.AE-04: เข้าใจผลกระทบและขอบเขตโดยประมาณของเหตุการณ์ไม่พึงประสงค์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DE.AE-06: ส่งข้อมูลเหตุการณ์ไม่พึงประสงค์ให้บุคลากรและเครื่องมือที่ได้รับอนุญาต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DE.AE-07: นำข่าวกรองภัยคุกคามไซเบอร์และข้อมูลบริบทอื่นมาใช้ในการวิเคราะห์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A.5.25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IR-4, SI-4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5.25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DE-STD-001: มาตรฐานการเฝ้าระวังความมั่นคงปลอดภัย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DE-PRC-002  |  ระเบียบปฏิบัติการคัดกรองและวิเคราะห์เหตุการณ์ความมั่นคงปลอดภัย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