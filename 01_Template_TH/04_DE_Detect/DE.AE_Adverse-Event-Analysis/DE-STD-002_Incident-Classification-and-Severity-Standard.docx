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มาตรฐานการจำแนกประเภทและระดับความรุนแรงของเหตุการณ์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DE-STD-002  |  มาตรฐาน  |  การวิเคราะห์เหตุการณ์ไม่พึงประสงค์ (DE.AE)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มาตรฐานการจำแนกประเภทและระดับความรุนแรงของเหตุการณ์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การวิเคราะห์เหตุการณ์ไม่พึงประสงค์ (DE.AE)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(รายงานเหตุการณ์ภายใน 24 ชั่วโมง) [VERIFY]; 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มาตรฐานนี้กำหนดประเภทเหตุการณ์ ระดับความรุนแรง และเกณฑ์การประกาศเหตุการณ์ เพื่อให้ประกาศเหตุการณ์ได้สม่ำเสมอ และนำไปสู่การรับมือและการแจ้งเหตุที่ถูกต้อง (DE.AE-08, RS.MA-03)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ประเภทเหตุการณ์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ระบุประเภทเหตุการณ์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มัลแวร์และแรนซัมแวร์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บัญชีผู้ใช้ถูกยึด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ฟิชชิ่งและการหลอกลวงทางอีเมลธุรกิจ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ข้อมูลรั่วไหลหรือถูกเปิดเผยโดยไม่ได้รับอนุญาต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การโจมตีแบบปฏิเสธการให้บริการ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การใช้งานในทางที่ผิดโดยบุคคลภายใน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การถูกโจมตีผ่านผู้ให้บริการหรือห่วงโซ่อุปทาน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เหตุการณ์ด้านความมั่นคงปลอดภัยทางกายภาพที่กระทบข้อมูล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ระดับความรุนแรง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กำหนดระดับความรุนแรงพร้อมเกณฑ์และการดำเนินการที่ต้องทำ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969"/>
        <w:gridCol w:w="1984"/>
        <w:gridCol w:w="1814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เกณฑ์ (ข้อใดข้อหนึ่ง)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ผู้นำการรับมือ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การแจ้ง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SEV-1 วิกฤต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บริการสำคัญหยุดหรือมีความเสี่ยงจะหยุดทันที ยืนยันข้อมูลรั่วไหลขนาดใหญ่ แรนซัมแวร์กำลังแพร่กระจาย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และเปิดใช้ทีมบริหารภาวะวิกฤต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ภายใน 1 ชั่วโมง และหน่วยงานกำกับตาม RS-PRC-003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SEV-2 สูง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ยืนยันว่าเซิร์ฟเวอร์หรือบัญชีสิทธิ์ระดับสูงถูกโจมตี มีแนวโน้มเป็นเหตุละเมิดข้อมูลที่ต้องแจ้ง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ภายใน 2 ชั่วโมง และ เจ้าหน้าที่คุ้มครองข้อมูลส่วนบุคคล (DPO)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SEV-3 ปานกลาง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การถูกโจมตีจำกัดอยู่ที่ผู้ใช้หรือเครื่องเดียว และไม่กระทบข้อมูลอ่อนไหว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ภายในวันเดียวกัน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SEV-4 ต่ำ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การฝ่าฝืนนโยบายหรือการโจมตีที่ถูกบล็อกโดยไม่มีผลกระทบ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นักวิเคราะห์ หัวหน้าศูนย์ปฏิบัติการความมั่นคงปลอดภัย (SOC)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รายงานรายเดือน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การตรวจสอบนัยสำคัญด้านกฎหมาย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กำหนดให้ตรวจสอบเกณฑ์การแจ้งเหตุตามกฎหมายสำหรับเหตุการณ์ระดับ SEV-1 และ SEV-2 ทุกครั้ง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สำหรับเหตุการณ์ระดับ SEV-1 และ SEV-2 ทุกครั้ง ผู้บริหารด้านความมั่นคงปลอดภัยสารสนเทศ (CISO) หรือ Security Manager และ เจ้าหน้าที่คุ้มครองข้อมูลส่วนบุคคล (DPO) ต้องประเมินภายใน 4 ชั่วโมงว่าต้องแจ้งเหตุละเมิดตาม PDPA (มาตรา 37(4)) หรือต้องรายงานเหตุการณ์สำคัญของ CII (พ.ร.บ.ไซเบอร์ฯ มาตรา 57 และประกาศ กกม. 2567 ซึ่งกำหนดไว้ 24 ชั่วโมง [VERIFY]) หรือไม่ และเริ่มดำเนินการตาม RS-PRC-003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กำหนดระดับความรุนแรงตามผลกระทบทางธุรกิจ เพื่อให้ผู้บริหารที่ไม่ใช่สายเทคนิคเข้าใจ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อนุญาตให้ปรับระดับความรุนแรงขึ้นได้ตลอดเมื่อมีข้อเท็จจริงใหม่ และห้ามลดระดับโดยไม่มีการทบทวน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รอให้แน่ใจก่อนประกาศเหตุการณ์ ทำให้เสียเวลาในกรอบเวลาการแจ้งเหตุ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DE.AE-04: เข้าใจผลกระทบและขอบเขตโดยประมาณของเหตุการณ์ไม่พึงประสงค์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DE.AE-08: ประกาศเป็นเหตุการณ์ (incident) เมื่อเหตุการณ์ไม่พึงประสงค์เข้าเกณฑ์ที่กำหนด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RS.MA-03: จัดหมวดหมู่และจัดลำดับความสำคัญของเหตุการณ์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(รายงานเหตุการณ์ภายใน 24 ชั่วโมง) [VERIFY]; ISO/IEC 27001:2022 Annex A 5.25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DE-STD-002  |  มาตรฐานการจำแนกประเภทและระดับความรุนแรงของเหตุการณ์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