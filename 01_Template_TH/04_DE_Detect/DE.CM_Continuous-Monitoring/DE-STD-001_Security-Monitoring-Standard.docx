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มาตรฐานการเฝ้าระวังความมั่นคงปลอดภัย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DE-STD-001  |  มาตรฐาน  |  การเฝ้าระวังอย่างต่อเนื่อง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การเฝ้าระวังอย่างต่อเนื่อง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56 (กลไกการเฝ้าระวัง);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มาตรฐานนี้กำหนดสิ่งที่ต้องเฝ้าระวัง ผู้รับผิดชอบ ระยะเวลาในการจัดการการแจ้งเตือน และวิธีวัดความครอบคลุมของการเฝ้าระวัง เพื่อให้ตรวจจับเหตุการณ์ไม่พึงประสงค์ได้ทันเวลา (DE.CM; พ.ร.บ.ไซเบอร์ฯ มาตรา 56 สำหรับ CII)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ขอบเขตการเฝ้าระวัง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กำหนดสิ่งที่ต้องเฝ้าระวัง โดยเชื่อมโยงกับ CSF Subcategory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5103"/>
        <w:gridCol w:w="1417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ด้าน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แหล่งข้อมูล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CSF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เครือข่ายและบริการเครือข่าย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ไฟร์วอลล์ IPS DNS Proxy VPN ระบบตรวจจับบนเครือข่าย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สภาพแวดล้อมทางกายภาพ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ระบบบัตรผ่าน การแจ้งเตือนจากกล้องวงจรปิด เซ็นเซอร์สภาพแวดล้อมของศูนย์ข้อมูล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กิจกรรมของบุคลากรและการใช้เทคโนโลยี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Log ระบบตัวตน เซสชันสิทธิ์ระดับสูง DLP Log การตรวจสอบของแอปพลิเคชัน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กิจกรรมของผู้ให้บริการภายนอก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เซสชันระยะไกลของผู้ขาย Log ผู้ดูแล SaaS การดำเนินการของ MSSP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ฮาร์ดแวร์ ซอฟต์แวร์ และข้อมูล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EDR Log เซิร์ฟเวอร์ Workload บนคลาวด์ ความถูกต้องของไฟล์ การแจ้งเตือนการสำรองข้อมูล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ระดับการให้บริการ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กำหนดระยะเวลาการคัดกรองและการยกระดับตามระดับความรุนแรงของการแจ้งเตือน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268"/>
        <w:gridCol w:w="2551"/>
        <w:gridCol w:w="255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ระดับการแจ้งเตือน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เริ่มคัดกรอง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ยกระดับไปยังผู้รับผิดชอบเวร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ช่วงเวลาให้บริการ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นาที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นาที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24 ชั่วโมง 7 วัน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นาที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 ชั่วโมง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24 ชั่วโมง 7 วัน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 ชั่วโมง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วันทำการถัดไป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เวลาทำการหรือ 24 ชั่วโมง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วันทำการถัดไป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ทบทวนรายสัปดาห์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เวลาทำการ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การวัดความครอบคลุม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กำหนดวิธีวัดความครอบคลุมและคุณภาพของการเฝ้าระวัง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ดูแลทะเบียนแหล่งข้อมูล Log และขอบเขตการเฝ้าระวัง (DE-REG-001) และบัญชีกรณีการตรวจจับ (DE-REG-002)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รายงานความครอบคลุมของแหล่ง Log สำคัญทุกเดือน (เป้าหมาย 95%)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ทดสอบการตรวจจับอย่างน้อยปีละ 2 ครั้งด้วยเทคนิคการโจมตีจำลองที่อ้างอิง MITRE ATT&amp;CK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ตัดสินใจระหว่าง SOC ภายในหรือจ้างภายนอกตามต้นทุนการทำงาน 24 ชั่วโมง องค์กรขนาดกลางส่วนใหญ่ใช้ MSSP โดยมีทีมภายในกำกับดูแล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เริ่มจากการตรวจจับสัญญาณเตือนของแรนซัมแวร์ ได้แก่ การใช้ข้อมูลยืนยันตัวตนในทางที่ผิด การเคลื่อนที่ภายในเครือข่าย และการแก้ไขระบบสำรองข้อมูล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วัดระยะเวลาเฉลี่ยในการตรวจจับและระยะเวลาเฉลี่ยในการตอบสนอง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ซื้อ SIEM แล้วส่ง Log ทั้งหมดโดยไม่มีกรณีการตรวจจับที่กำหนด ทำให้เกิดการแจ้งเตือนรบกวนและต้นทุนสูง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DE.CM-01: เฝ้าระวังเครือข่ายและบริการเครือข่ายเพื่อค้นหาเหตุการณ์ที่อาจไม่พึงประสงค์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DE.CM-02: เฝ้าระวังสภาพแวดล้อมทางกายภาพเพื่อค้นหาเหตุการณ์ที่อาจไม่พึงประสงค์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DE.CM-03: เฝ้าระวังกิจกรรมของบุคลากรและการใช้เทคโนโลยีเพื่อค้นหาเหตุการณ์ที่อาจไม่พึงประสงค์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DE.CM-06: เฝ้าระวังกิจกรรมและบริการของผู้ให้บริการภายนอกเพื่อค้นหาเหตุการณ์ที่อาจไม่พึงประสงค์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SI-4, AU-6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56 (กลไกการเฝ้าระวัง);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DE-PRC-001: ระเบียบปฏิบัติการดำเนินงานเฝ้าระวังความมั่นคงปลอดภัย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DE-REG-001: ทะเบียนแหล่งข้อมูล Log และขอบเขตการเฝ้าระวัง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DE-GDL-001: แนวทางกำหนดข้อกำหนดบริการผู้ให้บริการความมั่นคงปลอดภัยแบบบริหารจัดการ (MSSP)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DE-PRC-002: ระเบียบปฏิบัติการคัดกรองและวิเคราะห์เหตุการณ์ความมั่นคงปลอดภัย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DE-REG-002: บัญชีกรณีการตรวจจับ (Detection Use Case)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DE-PRC-003: ระเบียบปฏิบัติการค้นหาภัยคุกคามเชิงรุก (Threat Hunting)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DE-STD-001  |  มาตรฐานการเฝ้าระวังความมั่นคงปลอดภัย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