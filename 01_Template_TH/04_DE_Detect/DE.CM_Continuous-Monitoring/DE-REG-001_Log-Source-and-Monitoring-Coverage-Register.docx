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ทะเบียนแหล่งข้อมูล Log และขอบเขตการเฝ้าระวัง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DE-REG-001  |  ทะเบียน  |  การเฝ้าระวังอย่างต่อเนื่อง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DE-REG-001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ทะเบียนแหล่งข้อมูล Log และขอบเขตการเฝ้าระวัง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(Detect, 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การเฝ้าระวังอย่างต่อเนื่อง (DE.CM)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8.15 และ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ทะเบียนนี้ระบุแหล่งข้อมูล Log สถานะการรวบรวมและการเฝ้าระวัง และความครอบคลุม เพื่อให้เห็นจุดบอดของการเฝ้าระวัง (DE.CM-01, DE.CM-09, PR.PS-04)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(DE-STD-001)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ระบบหรือกลุ่มอุปกรณ์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ความสำคัญ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วิกฤต สูง ปานกลาง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 Log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เหตุการณ์ที่รวบรวม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รวบรวมแล้ว (ใช่ บางส่วน ไม่)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กรณีการตรวจจับที่เฝ้าระวัง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 DE-REG-002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ระยะเวลาเก็บรักษา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ออนไลน์และจัดเก็บถาวร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ช่องว่างและการดำเนินการ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แผนปิดช่องว่าง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แหล่งข้อมูล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ความสำคัญ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ประเภท Log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รวบรวมแล้ว (ใช่ บางส่วน ไม่)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กรณีการตรวจจับที่เฝ้าระวัง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ระยะเวลาเก็บรักษา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ช่องว่างและการดำเนินการ</w:t>
            </w:r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ทบทวนความครอบคลุมทุกไตรมาสเทียบกับทะเบียนทรัพย์สินและระบบใหม่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เข้าใจว่าแหล่งข้อมูลได้รับการเฝ้าระวังเพราะเคยเชื่อมต่อแล้ว ทั้งที่แหล่งข้อมูลอาจหยุดส่งโดยไม่มีใครรู้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DE.CM-01: เฝ้าระวังเครือข่ายและบริการเครือข่ายเพื่อค้นหาเหตุการณ์ที่อาจไม่พึงประสงค์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DE.CM-09: เฝ้าระวังฮาร์ดแวร์ ซอฟต์แวร์ สภาพแวดล้อมการทำงาน และข้อมูล 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PR.PS-04: สร้างบันทึก log และจัดให้พร้อมใช้สำหรับการเฝ้าระวังอย่างต่อเนื่อง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A.8.15, 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AU-2, SI-4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8.15 และ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DE-STD-001: มาตรฐานการเฝ้าระวังความมั่นคงปลอดภัย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DE-REG-001  |  ทะเบียนแหล่งข้อมูล Log และขอบเขตการเฝ้าระวัง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