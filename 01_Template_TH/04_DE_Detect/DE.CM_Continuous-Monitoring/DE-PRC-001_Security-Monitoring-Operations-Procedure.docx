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ระเบียบปฏิบัติการดำเนินงานเฝ้าระวังความมั่นคงปลอดภัย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DE-PRC-001  |  ระเบียบปฏิบัติ  |  การเฝ้าระวังอย่างต่อเนื่อง (DE.CM)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ระเบียบปฏิบัติการดำเนินงานเฝ้าระวังความมั่นคงปลอดภัย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3: ระเบียบปฏิบัติ แผน คู่มือ และแนวทาง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ระเบียบปฏิบัติ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ตรวจจับ (Detect, DE)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การเฝ้าระวังอย่างต่อเนื่อง (DE.CM)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เทคโนโลยี (Technological, A.8); Tag: กระบวนการ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ระเบียบปฏิบัตินี้อธิบายการปฏิบัติงานเฝ้าระวังความมั่นคงปลอดภัยประจำวัน ได้แก่ การจัดการการแจ้งเตือน การส่งมอบเวร การปรับแต่ง การยกระดับ และการกำกับผู้ให้บริการกรณีจ้างภายนอก (DE.CM, DE.AE-06)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ระเบียบปฏิบัตินี้ใช้กับทุกหน่วยงานและบุคลากรที่ดำเนินการหรือสนับสนุนกิจกรรมที่ระบุในเอกสารนี้ รวมถึงบุคคลภายนอกที่ปฏิบัติงานในนามของ [ชื่อองค์กร]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การปฏิบัติงานประจำวัน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อธิบายกิจกรรมการเฝ้าระวังที่ทำเป็นประจำ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1701"/>
        <w:gridCol w:w="2551"/>
      </w:tblGrid>
      <w:tr>
        <w:trPr>
          <w:tblHeader w:val="true"/>
        </w:trPr>
        <w:tc>
          <w:tcPr>
            <w:tcW w:type="dxa" w:w="510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กิจกรรม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ความถี่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ผู้ดำเนินการ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เฝ้าระวังคิวการแจ้งเตือนและคัดกรองตาม DE-PRC-002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ต่อเนื่อง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นักวิเคราะห์ 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ตรวจสอบสถานะแหล่ง Log และเปิดงานสำหรับแหล่งที่หยุดส่ง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ทุกวัน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นักวิเคราะห์ 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ส่งมอบเวรพร้อมเคสที่ยังเปิดและรายการที่ต้องเฝ้าดู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ทุกเวร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นักวิเคราะห์ 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ปรับแต่งกฎที่แจ้งเตือนมากเกินไปและบันทึกการเปลี่ยนแปลง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ทุกสัปดาห์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วิศวกร 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รายงานการแจ้งเตือน เหตุการณ์ และความครอบคลุมต่อ ผู้บริหารด้านความมั่นคงปลอดภัยสารสนเทศ (CISO) หรือ Security Manager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ทุกเดือน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หัวหน้า หัวหน้าศูนย์ปฏิบัติการความมั่นคงปลอดภัย (SOC)</w:t>
            </w:r>
          </w:p>
        </w:tc>
      </w:tr>
      <w:tr>
        <w:tc>
          <w:tcPr>
            <w:tcW w:type="dxa" w:w="510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ทบทวนการให้บริการกับ MSSP (กรณีจ้างภายนอก)</w:t>
            </w:r>
          </w:p>
        </w:tc>
        <w:tc>
          <w:tcPr>
            <w:tcW w:type="dxa" w:w="170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ทุกเดือน</w:t>
            </w:r>
          </w:p>
        </w:tc>
        <w:tc>
          <w:tcPr>
            <w:tcW w:type="dxa" w:w="255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ตารางการยกระดับ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กำหนดผู้ที่ต้องติดต่อ วิธีการ และเวลา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2835"/>
        <w:gridCol w:w="2835"/>
      </w:tblGrid>
      <w:tr>
        <w:trPr>
          <w:tblHeader w:val="true"/>
        </w:trPr>
        <w:tc>
          <w:tcPr>
            <w:tcW w:type="dxa" w:w="368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เงื่อนไข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ผู้ติดต่อ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วิธีการ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การแจ้งเตือนระดับวิกฤตหรือยืนยันว่าถูกโจมตี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และ IT เวร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โทรศัพท์ แล้วเปิดงาน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สงสัยว่าข้อมูลส่วนบุคคลรั่วไหล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ผู้บริหารด้านความมั่นคงปลอดภัยสารสนเทศ (CISO) หรือ Security Manager และ เจ้าหน้าที่คุ้มครองข้อมูลส่วนบุคคล (DPO)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โทรศัพท์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ระบบหยุดชะงักที่กระทบธุรกิจ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IT เวร และ ประธานเจ้าหน้าที่บริหารด้านสารสนเทศ (CIO)</w:t>
            </w:r>
          </w:p>
        </w:tc>
        <w:tc>
          <w:tcPr>
            <w:tcW w:type="dxa" w:w="2835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โทรศัพท์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บันทึกที่เกิดจากกระบวนการนี้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ระบุแบบฟอร์ม บันทึก และทะเบียนที่เกิดจากกระบวนการนี้ และสถานที่จัดเก็บ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บันทึกที่เกิดจากเอกสารนี้ให้จัดเก็บตามมาตรฐานการเก็บรักษาและการทำลายข้อมูล (PR-STD-007)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มอบอำนาจที่ชัดเจนให้ MSSP แยกเครื่องออกจากเครือข่ายเมื่อเกิดการแจ้งเตือนระดับวิกฤต โดยตกลงไว้ล่วงหน้า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มีผู้รับผิดชอบภายในที่เข้าใจบริบททางธุรกิจที่ MSSP ไม่ทราบ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จ้างภายนอกเฝ้าระวังแล้วเข้าใจว่า MSSP จะรับมือและตัดสินใจแทนทั้งหมด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DE.CM-01: เฝ้าระวังเครือข่ายและบริการเครือข่ายเพื่อค้นหาเหตุการณ์ที่อาจไม่พึงประสงค์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DE.CM-03: เฝ้าระวังกิจกรรมของบุคลากรและการใช้เทคโนโลยีเพื่อค้นหาเหตุการณ์ที่อาจไม่พึงประสงค์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DE.CM-09: เฝ้าระวังฮาร์ดแวร์ ซอฟต์แวร์ สภาพแวดล้อมการทำงาน และข้อมูล เพื่อค้นหาเหตุการณ์ที่อาจไม่พึงประสงค์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DE.AE-06: ส่งข้อมูลเหตุการณ์ไม่พึงประสงค์ให้บุคลากรและเครื่องมือที่ได้รับอนุญาต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SI-4, IR-5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ISO/IEC 27001:2022 Annex A 8.16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DE-STD-001: มาตรฐานการเฝ้าระวังความมั่นคงปลอดภัย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DE-PRC-001  |  ระเบียบปฏิบัติการดำเนินงานเฝ้าระวังความมั่นคงปลอดภัย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