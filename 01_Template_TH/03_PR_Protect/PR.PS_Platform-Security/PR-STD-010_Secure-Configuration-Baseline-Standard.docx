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มาตรฐานการตั้งค่าระบบอย่างมั่นคงปลอดภัย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PR-STD-010  |  มาตรฐาน  |  ความมั่นคงปลอดภัยของแพลตฟอร์ม (PR.PS)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มาตรฐานการตั้งค่าระบบอย่างมั่นคงปลอดภัย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ความมั่นคงปลอดภัยของแพลตฟอร์ม (PR.PS)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8.9; CIS Controls v8.1 Control 4; CIS Benchmarks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ให้ทุกระบบต้องติดตั้งและคงการตั้งค่าตามมาตรฐานการตั้งค่าที่มั่นคงปลอดภัยที่อนุมัติ และกำหนดวิธีการกำหนด ใช้ และตรวจสอบมาตรฐานการตั้งค่า (PR.PS-01)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ข้อกำหนด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กำหนดข้อกำหนดการบริหารการตั้งค่าที่วัดผลได้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8448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รหัส</w:t>
            </w:r>
          </w:p>
        </w:tc>
        <w:tc>
          <w:tcPr>
            <w:tcW w:type="dxa" w:w="844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ข้อกำหนด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CF-01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มีมาตรฐานการตั้งค่าสำหรับแต่ละแพลตฟอร์ม (Windows, Linux อุปกรณ์เครือข่าย ฐานข้อมูล บริการคลาวด์) โดยอ้างอิง CIS Benchmarks ระดับ 1 หรือแนวทางเสริมความแข็งแรงของผู้ผลิต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CF-02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ติดตั้งระบบใหม่จาก Image หรือ Template ที่อนุมัติซึ่งตั้งค่าตามมาตรฐานแล้ว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CF-03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ลบหรือปิดบริการ พอร์ต บัญชี และซอฟต์แวร์ที่ไม่จำเป็น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CF-04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สแกนการปฏิบัติตามมาตรฐานการตั้งค่าอย่างน้อยทุกเดือน และแก้ไขส่วนที่เบี่ยงเบนหรือขออนุมัติเป็นข้อยกเว้น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CF-05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การเปลี่ยนแปลงมาตรฐานการตั้งค่าต้องผ่านระเบียบปฏิบัติการบริหารการเปลี่ยนแปลง (PR-PRC-006)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CF-06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ทบทวนมาตรฐานการตั้งค่าทุกปี และเมื่อผู้ผลิตออกรุ่นหลักใหม่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บังคับใช้มาตรฐานการตั้งค่าโดยอัตโนมัติผ่าน Group policy เครื่องมือบริหารการตั้งค่า หรือนโยบายบนคลาวด์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ทดสอบมาตรฐานการตั้งค่ากับแอปพลิเคชันคลินิกหรือแอปพลิเคชันใช้งานจริงก่อนขยายผล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ใช้การตั้งค่า CIS ระดับ 2 กับทุกระบบโดยไม่ทดสอบ ทำให้แอปพลิเคชันใช้งานไม่ได้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PR.PS-01: กำหนดและใช้แนวปฏิบัติการบริหารการตั้งค่า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CM-2, CM-6, CM-7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8.9; CIS Controls v8.1 Control 4; CIS Benchmarks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PR-STD-010  |  มาตรฐานการตั้งค่าระบบอย่างมั่นคงปลอดภัย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