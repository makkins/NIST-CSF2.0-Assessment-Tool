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ทะเบียนซอฟต์แวร์ที่อนุญาตให้ใช้งาน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PR-REG-003  |  ทะเบียน  |  ความมั่นคงปลอดภัยของแพลตฟอร์ม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PR-REG-003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ทะเบียนซอฟต์แวร์ที่อนุญาตให้ใช้งาน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ความมั่นคงปลอดภัยของแพลตฟอร์ม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8.19; CIS Controls v8.1 Control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ทะเบียนนี้ระบุซอฟต์แวร์ที่อนุญาตให้ใช้งาน พร้อมรุ่น เจ้าของ สิทธิ์การใช้งาน ระดับชั้นข้อมูลสูงสุดที่อนุญาต และเงื่อนไข เพื่อสนับสนุน Allowlisting และป้องกันซอฟต์แวร์ที่ไม่ได้รับอนุญาต (PR.PS-05)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(PR-STD-012)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ซอฟต์แวร์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ชื่อและผู้ผลิต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รุ่นที่อนุมัติ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รุ่นที่ได้รับการสนับสนุน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ธุรกิจ เครื่องมือ ความมั่นคงปลอดภัย AI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เจ้าของธุรกิจหรือ IT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ชั้นข้อมูลสูงสุด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PR-STD-004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เงื่อนไข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ข้อจำกัดการใช้งาน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ผู้อนุมัติและวันที่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เลขอ้างอิงการทบทวนด้านความมั่นคงปลอดภัย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blHeader w:val="true"/>
        </w:trPr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ซอฟต์แวร์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รุ่นที่อนุมัติ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ประเภท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เจ้าของ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ชั้นข้อมูลสูงสุด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เงื่อนไข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ผู้อนุมัติและวันที่</w:t>
            </w:r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เผยแพร่ทะเบียนให้บุคลากรทราบ พร้อมช่องทางขออนุมัติซอฟต์แวร์ใหม่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ใช้ทะเบียนเป็นฐานในการกำหนดกฎ Allowlisting ในเครื่องมือป้องกันอุปกรณ์ปลายทาง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มีทะเบียนบนเอกสาร แต่เครื่องมือป้องกันอุปกรณ์ปลายทางยังอนุญาตให้ติดตั้งได้ทุกอย่าง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PR.PS-05: ป้องกันการติดตั้งและการเรียกใช้ซอฟต์แวร์ที่ไม่ได้รับอนุญาต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ID.AM-02: ดูแลทะเบียนซอฟต์แวร์ บริการ และระบบที่องค์กรบริหารจัดการ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CM-7(5), CM-10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8.19; CIS Controls v8.1 Control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PR-STD-012: มาตรฐานการป้องกันอุปกรณ์ปลายทาง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PR-REG-003  |  ทะเบียนซอฟต์แวร์ที่อนุญาตให้ใช้งาน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