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ระเบียบปฏิบัติการบริหารการเปลี่ยนแปลง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PR-PRC-006  |  ระเบียบปฏิบัติ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ระเบียบปฏิบัติการบริหารการเปลี่ยนแปลง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ระเบียบปฏิบัตินี้ควบคุมการเปลี่ยนแปลงระบบและโครงสร้างพื้นฐาน เพื่อให้การเปลี่ยนแปลงได้รับการประเมินความเสี่ยง อนุมัติ ทดสอบ บันทึก และย้อนกลับได้ (PR.PS-01, ID.RA-07)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ประเภทการเปลี่ยนแปลง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กำหนดประเภทการเปลี่ยนแปลงและเส้นทางการอนุมัติ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969"/>
        <w:gridCol w:w="368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คำนิยาม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การอนุมัติ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 (Standard)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อนุมัติล่วงหน้า ความเสี่ยงต่ำ ทำซ้ำได้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แม่แบบที่อนุมัติล่วงหน้า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ปกติ (Normal)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ประเมินเป็นรายกรณี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คณะกรรมการพิจารณาการเปลี่ยนแปลง (CAB)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ฉุกเฉิน (Emergency)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จำเป็นเร่งด่วนเพื่อกู้บริการหรือแก้ไขช่องโหว่วิกฤต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CAB ฉุกเฉิน (ผู้อนุมัติ 2 คน) และทบทวนย้อนหลังภายใน 5 วันทำการ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อธิบายขั้นตอนตั้งแต่ยื่นคำขอจนปิดงาน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ยื่นแบบฟอร์มขอเปลี่ยนแปลงระบบ (PR-FRM-005) พร้อมรายละเอียด ความเสี่ยง แผนการทดสอบ และแผนย้อนกลับ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ประเมินผลกระทบด้านความมั่นคงปลอดภัย โดย ผู้บริหารด้านความมั่นคงปลอดภัยสารสนเทศ (CISO) หรือ Security Manager ทบทวนการเปลี่ยนแปลงที่เกี่ยวกับมาตรการควบคุม การเปิดสู่อินเทอร์เน็ต หรือระบบสำคัญ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อนุมัติโดย CAB และกำหนดเวลานอกช่วงเร่งด่วนสำหรับระบบสำคัญ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ทดสอบในสภาพแวดล้อมที่ไม่ใช่ระบบจริงเมื่อทำได้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ดำเนินการ ตรวจสอบผล และปรับปรุงทะเบียนทรัพย์สินและแผนภาพ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ปิดงาน และทบทวนการเปลี่ยนแปลงที่ล้มเหลว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PR-FRM-005: แบบฟอร์มขอเปลี่ยนแปลงระบบ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ตรวจจับการเปลี่ยนแปลงที่ไม่ได้รับอนุญาตด้วยการเฝ้าระวังการตั้งค่า และเปรียบเทียบกับการเปลี่ยนแปลงที่อนุมัติ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ให้ทีมความมั่นคงปลอดภัยเป็นสมาชิกประจำของ CAB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ใช้การเปลี่ยนแปลงฉุกเฉินเป็นช่องทางปกติเพื่อเลี่ยง CAB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PR.PS-01: กำหนดและใช้แนวปฏิบัติการบริหารการตั้งค่า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ID.RA-07: บริหาร ประเมินผลกระทบด้านความเสี่ยง บันทึก และติดตามการเปลี่ยนแปลงและข้อยกเว้น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CM-3, CM-4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PR-FRM-005: แบบฟอร์มขอเปลี่ยนแปลงระบบ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PR-PRC-006  |  ระเบียบปฏิบัติการบริหารการเปลี่ยนแปลง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