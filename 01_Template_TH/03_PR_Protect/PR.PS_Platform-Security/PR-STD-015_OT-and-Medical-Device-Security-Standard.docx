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มาตรฐานความมั่นคงปลอดภัยของ OT และอุปกรณ์การแพทย์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PR-STD-015  |  มาตรฐาน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มาตรฐานความมั่นคงปลอดภัยของ OT และอุปกรณ์การแพทย์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800-82 Rev. 3; IEC 62443;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OT และอุปกรณ์การแพทย์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มาตรฐานนี้กำหนดข้อกำหนดด้านความมั่นคงปลอดภัยสำหรับเทคโนโลยีปฏิบัติการ (OT) และอุปกรณ์การแพทย์ที่เชื่อมต่อเครือข่าย โดยสมดุลระหว่างความปลอดภัย ความพร้อมใช้งาน และข้อจำกัดด้านการสนับสนุนของผู้ขาย (NIST SP 800-82 Rev. 3; IEC 80001-1)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กำหนดข้อกำหนดด้านความมั่นคงปลอดภัยของ OT และอุปกรณ์การแพทย์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บันทึกอุปกรณ์ที่เชื่อมต่อทั้งหมดใน ID-REG-004 พร้อมข้อมูลความมั่นคงปลอดภัยจากผู้ผลิต (เช่น MDS2)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วางอุปกรณ์ในส่วนเครือข่ายเฉพาะ และอนุญาตเฉพาะการเชื่อมต่อไปยังระบบที่จำเป็น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ห้ามเชื่อมต่ออินเทอร์เน็ตโดยตรง และการเข้าถึงระยะไกลของผู้ขายต้องผ่าน Jump host ของ PAM เท่านั้น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ติดตั้งแพตช์เฉพาะที่ผู้ผลิตรับรอง หากไม่มีให้ใช้มาตรการชดเชยและข้อยกเว้น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เปลี่ยนรหัสผ่านค่าเริ่มต้น และปิดบริการและพอร์ตที่ไม่ใช้ตามที่ผู้ผลิตอนุญาต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ใช้การเฝ้าระวังเครือข่ายแบบ Passive เพื่อตรวจจับความผิดปกติโดยไม่รบกวนอุปกรณ์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OT-07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การจัดซื้ออุปกรณ์ใหม่ต้องมีข้อกำหนดด้านความมั่นคงปลอดภัย (GV-STD-003)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OT-08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ด้านคลินิกหรือปฏิบัติการและฝ่ายวิศวกรรมต้องอนุมัติร่วมกันสำหรับการเปลี่ยนแปลงที่กระทบการทำงานของอุปกรณ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จัดตั้งคณะทำงานร่วมระหว่าง IT ความมั่นคงปลอดภัย วิศวกรรมชีวการแพทย์หรือวิศวกรรมโรงงาน และผู้นำด้านคลินิกหรือปฏิบัติการ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ให้ความสำคัญกับการแบ่งส่วนเครือข่าย เพราะช่วยปกป้องอุปกรณ์ที่ไม่สามารถติดตั้งแพตช์ได้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สแกนช่องโหว่แบบ Active กับเครื่องให้สารละลายทางหลอดเลือดหรือ PLC ทำให้อุปกรณ์ขัดข้อง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PR.PS-01: กำหนดและใช้แนวปฏิบัติการบริหารการตั้งค่า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PR.PS-02: ดูแล เปลี่ยน และถอดถอนซอฟต์แวร์ตามระดับความเสี่ยง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A.8.9, Annex A.8.22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SC-7, CM-7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800-82 Rev. 3; IEC 62443;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PR-STD-015  |  มาตรฐานความมั่นคงปลอดภัยของ OT และอุปกรณ์การแพทย์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