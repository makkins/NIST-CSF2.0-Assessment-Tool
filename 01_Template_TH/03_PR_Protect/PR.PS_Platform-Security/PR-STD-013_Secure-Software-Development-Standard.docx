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มาตรฐานการพัฒนาซอฟต์แวร์อย่างมั่นคงปลอดภัย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PR-STD-013  |  มาตรฐาน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มาตรฐานการพัฒนาซอฟต์แวร์อย่างมั่นคงปลอดภัย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หัวหน้าฝ่ายพัฒนาระบบงาน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8.25 ถึง 8.31; NIST SP 800-218 (SSDF)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การพัฒนาซอฟต์แวร์อย่างมั่นคงปลอดภัยสำหรับการพัฒนาภายในและการจ้างพัฒนาตลอดวงจรชีวิต (PR.PS-06; NIST SP 800-218 Secure Software Development Framework)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ข้อกำหนดตามระยะ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กำหนดข้อกำหนดสำหรับแต่ละระยะของการพัฒนา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</w:t>
            </w:r>
          </w:p>
        </w:tc>
        <w:tc>
          <w:tcPr>
            <w:tcW w:type="dxa" w:w="765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ความต้องการ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กำหนดข้อกำหนดด้านความมั่นคงปลอดภัยและความเป็นส่วนตัว รวมถึงการยืนยันตัวตน การบันทึก Log และการปกป้องข้อมูล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ออกแบบ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วิเคราะห์ภัยคุกคาม (Threat modeling) สำหรับระบบที่จัดการข้อมูลระดับ Confidential หรือ Restricted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พัฒนา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ปฏิบัติตามแนวทางการเขียนโค้ดอย่างมั่นคงปลอดภัย (OWASP) ห้ามมีข้อมูลลับในซอร์สโค้ด และใช้ไลบรารีที่อนุมัติ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ใช้การวิเคราะห์โค้ดแบบ Static (SAST) และการวิเคราะห์ส่วนประกอบซอฟต์แวร์ (SCA) ใน Pipeline ทดสอบแบบ Dynamic (DAST) ก่อนเปิดใช้งาน และทดสอบเจาะระบบสำหรับแอปพลิเคชันสำคัญ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เปิดใช้งาน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แยกสภาพแวดล้อมพัฒนา ทดสอบ และใช้งานจริง ห้ามใช้ข้อมูลจริงในการทดสอบเว้นแต่ปกปิดข้อมูลแล้ว (Annex A 8.31, 8.33)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บำรุงรักษา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แก้ไขช่องโหว่ตาม ID-STD-002 และเฝ้าระวังส่วนประกอบจากภายนอก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การจ้างพัฒนา</w:t>
            </w:r>
          </w:p>
        </w:tc>
        <w:tc>
          <w:tcPr>
            <w:tcW w:type="dxa" w:w="76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สัญญากำหนดแนวปฏิบัติเดียวกัน การฝากหรือการเข้าถึงซอร์สโค้ด และกรอบเวลาการแก้ไขช่องโหว่ (Annex A 8.30)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ทำให้การทดสอบความมั่นคงปลอดภัยทำงานอัตโนมัติใน Pipeline CI/CD เพื่อให้ทดสอบทุกครั้งที่มีการเปลี่ยนแปลง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อบรมนักพัฒนาเรื่องช่องโหว่ที่พบจริงในโค้ดขององค์กร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คัดลอกข้อมูลผู้ป่วยหรือลูกค้าจากระบบจริงไปยังสภาพแวดล้อมทดสอบโดยไม่ปกปิดข้อมูล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PR.PS-06: บูรณาการแนวปฏิบัติการพัฒนาซอฟต์แวร์อย่างปลอดภัย และติดตามผลการดำเนินงาน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A.8.25, Annex A.8.26, Annex A.8.28, Annex A.8.29, Annex A.8.31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SA-3, SA-8, SA-11, SA-15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8.25 ถึง 8.31; NIST SP 800-218 (SSDF)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PR-STD-013  |  มาตรฐานการพัฒนาซอฟต์แวร์อย่างมั่นคงปลอดภัย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