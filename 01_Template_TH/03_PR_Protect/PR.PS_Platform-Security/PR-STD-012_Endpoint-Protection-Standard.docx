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มาตรฐานการป้องกันอุปกรณ์ปลายทาง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PR-STD-012  |  มาตรฐาน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มาตรฐานการป้องกันอุปกรณ์ปลายทาง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8.1, 8.7, และ 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ในการปกป้องอุปกรณ์ปลายทางและเซิร์ฟเวอร์จากมัลแวร์และซอฟต์แวร์ที่ไม่ได้รับอนุญาต (PR.PS-05, DE.CM-09)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กำหนดข้อกำหนดการป้องกันอุปกรณ์ปลายทางที่วัดผลได้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EP-01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ติดตั้ง EDR (Endpoint Detection and Response) บนเครื่องคอมพิวเตอร์และเซิร์ฟเวอร์ที่รองรับทั้งหมด เป้าหมายความครอบคลุม 98%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EP-02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เปิดการป้องกันการแก้ไข EDR และส่งการแจ้งเตือนไปยัง 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EP-03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ผู้ใช้ทั่วไปไม่มีสิทธิ์ผู้ดูแลระบบภายในเครื่อง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EP-04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ติดตั้งได้เฉพาะซอฟต์แวร์ในทะเบียนซอฟต์แวร์ที่อนุญาต (PR-REG-003) และใช้ Application allowlisting บนเซิร์ฟเวอร์และอุปกรณ์ที่ใช้งานเฉพาะ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EP-05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บล็อกแมโครจากอินเทอร์เน็ต และจำกัดการรันสคริปต์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EP-06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ควบคุมสื่อบันทึกข้อมูลแบบถอดได้ตาม PR-STD-004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EP-07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เข้ารหัสทั้งดิสก์บนโน้ตบุ๊ก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EP-08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อุปกรณ์ที่ติดตั้ง EDR ไม่ได้ต้องแยกเครือข่ายและเฝ้าระวังผ่านเครือข่าย ภายใต้ข้อยกเว้นที่อนุมัติ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วัดความครอบคลุมของ EDR เทียบกับทะเบียนทรัพย์สินทุกสัปดาห์ เพราะช่องว่างคือที่ซ่อนของผู้โจมตี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ถอนสิทธิ์ผู้ดูแลภายในเครื่องเป็นระยะ พร้อมทางเลือกยกระดับสิทธิ์ด้วยตนเองที่มีการควบคุม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ติดตั้งโปรแกรมป้องกันไวรัสแต่ไม่มีการเฝ้าระวัง ทำให้ไม่มีใครเห็นการแจ้งเตือน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PR.PS-05: ป้องกันการติดตั้งและการเรียกใช้ซอฟต์แวร์ที่ไม่ได้รับอนุญาต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DE.CM-09: เฝ้าระวังฮาร์ดแวร์ ซอฟต์แวร์ สภาพแวดล้อมการทำงาน และข้อมูล เพื่อค้นหาเหตุการณ์ที่อาจไม่พึงประสงค์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A.8.1, Annex A.8.7, Annex A.8.19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SI-3, CM-7, CM-11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8.1, 8.7, และ 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PR-REG-003: ทะเบียนซอฟต์แวร์ที่อนุญาตให้ใช้งาน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PR-STD-012  |  มาตรฐานการป้องกันอุปกรณ์ปลายทาง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