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ระเบียบปฏิบัติการบริหารจัดการแพตช์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PR-PRC-007  |  ระเบียบปฏิบัติ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ระเบียบปฏิบัติการบริหารจัดการแพตช์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 และ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ระเบียบปฏิบัตินี้ทำให้การอัปเดตด้านความมั่นคงปลอดภัยของระบบปฏิบัติการ แอปพลิเคชัน เฟิร์มแวร์ และอุปกรณ์ได้รับการประเมิน ทดสอบ ติดตั้ง และตรวจสอบภายในกรอบเวลาที่กำหนดใน ID-STD-002 (PR.PS-02, PR.PS-03)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รอบการติดตั้งแพตช์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อธิบายรอบรายเดือนและช่องทางฉุกเฉิน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5386"/>
        <w:gridCol w:w="2551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ช่วงเวลา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รวบรวมการออกแพตช์และประกาศของผู้ขาย และเชื่อมโยงกับทรัพย์สิน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วันที่ออกแพตช์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จัดลำดับตามความรุนแรง การถูกโจมตีจริง การเปิดเผยต่อภายนอก และความสำคัญ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2 วันทำการ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ทดสอบ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ติดตั้งกับกลุ่มนำร่องหรือสภาพแวดล้อมทดสอบ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5 วันทำการ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ทยอยติดตั้งเป็นวง ได้แก่ กลุ่มนำร่อง กลุ่มทั่วไป และระบบสำคัญในช่วงบำรุงรักษา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ตามกรอบเวลาใน ID-STD-002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ยืนยันการติดตั้งผ่านระบบบริหารอุปกรณ์ปลายทางและการสแกนซ้ำ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หลังแต่ละวง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ฉุกเฉิน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ช่องโหว่วิกฤตที่ถูกโจมตีจริง: ใช้การเปลี่ยนแปลงฉุกเฉิน และติดตั้งภายใน 48 ชั่วโมงสำหรับระบบที่เปิดสู่อินเทอร์เน็ต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ตามความจำเป็น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ระบบที่ติดตั้งแพตช์ไม่ได้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ระบุวิธีจัดการระบบที่ติดตั้งแพตช์ไม่ได้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กรณีผู้ขายไม่รองรับแพตช์ (เช่น อุปกรณ์การแพทย์หรือ OT) ให้ใช้มาตรการชดเชย เช่น การแยกเครือข่าย การอนุญาตเฉพาะแอปพลิเคชันที่กำหนด และการเฝ้าระวัง และบันทึกข้อยกเว้น (GV-PRC-003)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ตกลงช่วงเวลาบำรุงรักษาประจำกับเจ้าของธุรกิจ เพื่อไม่ให้ระบบสำคัญถูกข้าม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ติดตั้งแพตช์แอปพลิเคชันของผู้ผลิตอื่น (เบราว์เซอร์ โปรแกรมอ่าน PDF Java) ไม่ใช่เฉพาะระบบปฏิบัติการ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ไม่ติดตั้งแพตช์ให้เซิร์ฟเวอร์สำคัญเพราะเห็นว่าสำคัญเกินกว่าจะหยุดระบบ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PR.PS-02: ดูแล เปลี่ยน และถอดถอนซอฟต์แวร์ตามระดับความเสี่ยง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PR.PS-03: ดูแล เปลี่ยน และถอดถอนฮาร์ดแวร์ตามระดับความเสี่ยง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A.8.8, 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 และ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ID-STD-002: มาตรฐานการสแกนและแก้ไขช่องโหว่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PR-PRC-007  |  ระเบียบปฏิบัติการบริหารจัดการแพตช์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