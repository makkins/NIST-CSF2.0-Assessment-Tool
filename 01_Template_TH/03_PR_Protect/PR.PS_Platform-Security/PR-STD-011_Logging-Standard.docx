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มาตรฐานการบันทึกข้อมูลจราจรทางคอมพิวเตอร์และเหตุการณ์ (Logging)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PR-STD-011  |  มาตรฐาน  |  ความมั่นคงปลอดภัยของแพลตฟอร์ม (PR.PS)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PR-STD-011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มาตรฐานการบันทึกข้อมูลจราจรทางคอมพิวเตอร์และเหตุการณ์ (Logging)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2: มาตรฐาน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ป้องกัน (Protect, 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ความมั่นคงปลอดภัยของแพลตฟอร์ม (PR.PS)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ผู้ให้บริการตาม พ.ร.บ.คอมพิวเตอร์ฯ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พ.ร.บ.ว่าด้วยการกระทำความผิดเกี่ยวกับคอมพิวเตอร์ พ.ศ. 2550 มาตรา 26 (ผู้ให้บริการต้องเก็บข้อมูลจราจรทางคอมพิวเตอร์ไม่น้อยกว่า 90 วัน กฎหมายกำหนดหน้าที่ ไม่ได้กำหนดตัวเอกสาร); ISO/IEC 27001:2022 Annex A 8.15 และ 8.17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เทคโนโลยี (Technological, A.8); Tag: เทคโนโลยี, กฎหมายและกฎระเบียบ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มาตรฐานนี้กำหนดเหตุการณ์ที่ต้องบันทึก วิธีปกป้อง ปรับเวลาให้ตรงกัน เก็บรักษา และส่ง Log ไปเฝ้าระวัง รวมถึงการเก็บรักษาข้อมูลจราจรทางคอมพิวเตอร์ตาม พ.ร.บ.ว่าด้วยการกระทำความผิดเกี่ยวกับคอมพิวเตอร์ พ.ศ. 2550 มาตรา 26 (PR.PS-04)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มาตรฐานนี้ใช้บังคับกับพนักงาน ผู้รับจ้าง พนักงานชั่วคราว และบุคคลภายนอกทุกรายที่เข้าถึงข้อมูลหรือระบบสารสนเทศของ [ชื่อองค์กร] ในทุกสถานที่ รวมถึงบริการคลาวด์ที่ดำเนินการในนามของ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เหตุการณ์ที่ต้องบันทึก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ระบุเหตุการณ์ขั้นต่ำที่ต้องบันทึกตามแหล่งที่มา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rPr>
          <w:tblHeader w:val="true"/>
        </w:trPr>
        <w:tc>
          <w:tcPr>
            <w:tcW w:type="dxa" w:w="28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แหล่งที่มา</w:t>
            </w:r>
          </w:p>
        </w:tc>
        <w:tc>
          <w:tcPr>
            <w:tcW w:type="dxa" w:w="6520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เหตุการณ์ขั้นต่ำ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ระบบตัวตน</w:t>
            </w:r>
          </w:p>
        </w:tc>
        <w:tc>
          <w:tcPr>
            <w:tcW w:type="dxa" w:w="652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การเข้าสู่ระบบสำเร็จและไม่สำเร็จ เหตุการณ์ MFA การเปลี่ยนแปลงบัญชีและกลุ่ม การเปลี่ยนแปลงสิทธิ์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เซิร์ฟเวอร์และอุปกรณ์ปลายทาง</w:t>
            </w:r>
          </w:p>
        </w:tc>
        <w:tc>
          <w:tcPr>
            <w:tcW w:type="dxa" w:w="652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การเข้าสู่ระบบ การสร้าง Process การติดตั้งบริการ การแจ้งเตือนจากเครื่องมือความมั่นคงปลอดภัย การลบ Log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อุปกรณ์เครือข่ายและความมั่นคงปลอดภัย</w:t>
            </w:r>
          </w:p>
        </w:tc>
        <w:tc>
          <w:tcPr>
            <w:tcW w:type="dxa" w:w="652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การเชื่อมต่อที่อนุญาตและปฏิเสธที่ขอบเครือข่าย เซสชัน VPN เหตุการณ์จาก IPS และ Web proxy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แอปพลิเคชันที่มีข้อมูลอ่อนไหว</w:t>
            </w:r>
          </w:p>
        </w:tc>
        <w:tc>
          <w:tcPr>
            <w:tcW w:type="dxa" w:w="652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การเข้าถึงข้อมูล การส่งออกข้อมูล การดำเนินการของผู้ดูแล การเปลี่ยนแปลงการตั้งค่า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บริการคลาวด์</w:t>
            </w:r>
          </w:p>
        </w:tc>
        <w:tc>
          <w:tcPr>
            <w:tcW w:type="dxa" w:w="652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กิจกรรมของผู้ดูแล การเข้าสู่ระบบ การแชร์ การใช้ API key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บริการอินเทอร์เน็ตสำหรับผู้ใช้ (ข้อมูลจราจร)</w:t>
            </w:r>
          </w:p>
        </w:tc>
        <w:tc>
          <w:tcPr>
            <w:tcW w:type="dxa" w:w="652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ต้นทาง ปลายทาง เวลา ระยะเวลา และตัวตนผู้ใช้เมื่อทำได้ (พ.ร.บ.คอมพิวเตอร์ฯ มาตรา 26)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การปกป้อง เวลา และการเก็บรักษา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กำหนดข้อกำหนดการปกป้อง Log การปรับเวลาให้ตรงกัน และการเก็บรักษา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ส่ง Log ไปยังระบบกลางภายใน 5 นาที และ Log ในเครื่องต้องไม่ใช่สำเนาเดียว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จำกัดการเข้าถึง Log และป้องกันการแก้ไข แจ้งเตือนเมื่อมีการลบ Log หรือการส่ง Log ล้มเหลว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ปรับเวลาของทุกระบบให้ตรงกับแหล่งเวลาที่อนุมัติ (NTP) คลาดเคลื่อนไม่เกิน 1 วินาที (ISO/IEC 27001:2022 Annex A 8.17)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เก็บรักษาข้อมูลจราจรทางคอมพิวเตอร์อย่างน้อย 90 วันเมื่อองค์กรเป็นผู้ให้บริการ และนานกว่านั้นเมื่อพนักงานเจ้าหน้าที่ร้องขอ (พ.ร.บ.ว่าด้วยการกระทำความผิดเกี่ยวกับคอมพิวเตอร์ พ.ศ. 2550 มาตรา 26)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เก็บ Log ด้านความมั่นคงปลอดภัยอย่างน้อย 1 ปี (ออนไลน์ 90 วัน)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การปฏิบัติตามและการขอยกเว้น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ระบุว่าการปฏิบัติตามเป็นข้อบังคับ วิธีการตรวจสอบการปฏิบัติตาม ช่องทางการขอยกเว้น และผลของการฝ่าฝืน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บุคคลทุกรายที่อยู่ในขอบเขตต้องปฏิบัติตามมาตรฐานนี้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ผู้บริหารด้านความมั่นคงปลอดภัยสารสนเทศ (CISO) หรือ Security Manager ตรวจสอบการปฏิบัติตามผ่านการทบทวนตามรอบ การตรวจสอบทางเทคนิค และการตรวจสอบภายใน (GV-PRC-007)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การขอยกเว้นให้ดำเนินการตามระเบียบปฏิบัติการขอยกเว้นการปฏิบัติตามนโยบาย (GV-PRC-003) ข้อยกเว้นจะมีผลเมื่อได้รับอนุมัติเป็นลายลักษณ์อักษรและมีวันหมดอายุเท่านั้น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การฝ่าฝืนอาจนำไปสู่การลงโทษทางวินัยตามมาตรฐานความมั่นคงปลอดภัยด้านทรัพยากรบุคคล (GV-STD-001) และกฎหมายที่เกี่ยวข้อง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ให้ความสำคัญกับแหล่ง Log ที่ช่วยตรวจจับแรนซัมแวร์ ได้แก่ ระบบตัวตน EDR VPN และระบบสำรองข้อมูล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ยืนยันกับฝ่ายกฎหมายว่าการให้บริการ Wi-Fi แก่ผู้มาติดต่อหรือผู้ป่วยทำให้องค์กรเป็นผู้ให้บริการตาม พ.ร.บ.คอมพิวเตอร์ฯ หรือไม่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เก็บ Log ไว้บนอุปกรณ์เท่านั้น ซึ่งผู้โจมตีสามารถลบได้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เวลาของระบบไม่ตรงกัน ทำให้ลำดับเหตุการณ์ในการสอบสวนไม่น่าเชื่อถือ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PR.PS-04: สร้างบันทึก log และจัดให้พร้อมใช้สำหรับการเฝ้าระวังอย่างต่อเนื่อง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DE.CM-01: เฝ้าระวังเครือข่ายและบริการเครือข่ายเพื่อค้นหาเหตุการณ์ที่อาจไม่พึงประสงค์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DE.CM-03: เฝ้าระวังกิจกรรมของบุคลากรและการใช้เทคโนโลยีเพื่อค้นหาเหตุการณ์ที่อาจไม่พึงประสงค์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DE.CM-09: เฝ้าระวังฮาร์ดแวร์ ซอฟต์แวร์ สภาพแวดล้อมการทำงาน และข้อมูล เพื่อค้นหาเหตุการณ์ที่อาจไม่พึงประสงค์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A.8.15, Annex A.8.17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AU-2, AU-3, AU-8, AU-9, AU-11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พ.ร.บ.ว่าด้วยการกระทำความผิดเกี่ยวกับคอมพิวเตอร์ พ.ศ. 2550 มาตรา 26 (ผู้ให้บริการต้องเก็บข้อมูลจราจรทางคอมพิวเตอร์ไม่น้อยกว่า 90 วัน กฎหมายกำหนดหน้าที่ ไม่ได้กำหนดตัวเอกสาร); ISO/IEC 27001:2022 Annex A 8.15 และ 8.17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GV-POL-001: นโยบายความมั่นคงปลอดภัยสารสนเทศ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PR-STD-011  |  มาตรฐานการบันทึกข้อมูลจราจรทางคอมพิวเตอร์และเหตุการณ์ (Logging)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