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ระเบียบปฏิบัติการทบทวนสิทธิ์ผู้ใช้งาน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PR-PRC-002  |  ระเบียบปฏิบัติ  |  การบริหารตัวตน การยืนยันตัวตน และการควบคุมการเข้าถึง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PR-PRC-002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ระเบียบปฏิบัติการทบทวนสิทธิ์ผู้ใช้งาน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การบริหารตัวตน การยืนยันตัวตน และการควบคุมการเข้าถึง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ระเบียบปฏิบัตินี้กำหนดวิธีที่เจ้าของระบบทบทวนสิทธิ์ผู้ใช้และสิทธิ์ระดับสูงตามรอบ เพื่อยืนยันว่ายังเหมาะสม และวิธีถอนสิทธิ์ที่เกินจำเป็น (PR.AA-05)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ความถี่ในการทบทวน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กำหนดความถี่ในการทบทวนตามประเภทสิทธิ์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2268"/>
        <w:gridCol w:w="3685"/>
      </w:tblGrid>
      <w:tr>
        <w:trPr>
          <w:tblHeader w:val="true"/>
        </w:trPr>
        <w:tc>
          <w:tcPr>
            <w:tcW w:type="dxa" w:w="340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ประเภทสิทธิ์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ความถี่</w:t>
            </w:r>
          </w:p>
        </w:tc>
        <w:tc>
          <w:tcPr>
            <w:tcW w:type="dxa" w:w="368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ผู้ทบทวน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บัญชีสิทธิ์ระดับสูง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ทุกไตรมาส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 และเจ้าของระบบ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ระบบสำคัญ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ทุกไตรมาส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เจ้าของระบบ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ระบบอื่น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 6 เดือน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เจ้าของระบบ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บัญชีของบุคคลภายนอก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ทุกไตรมาส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เจ้าของธุรกิจที่ดูแลผู้ให้บริการ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ขั้นตอนการดำเนินงาน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อธิบายรอบการทบทวน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ฝ่าย IT ดึงรายการสิทธิ์ปัจจุบันจากระบบ พร้อมบทบาทและวันที่เข้าสู่ระบบล่าสุด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ผู้ทบทวนยืนยัน เปลี่ยนแปลง หรือถอนสิทธิ์แต่ละรายการภายใน 10 วันทำการ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ฝ่าย IT ถอนสิทธิ์ที่ถูกปฏิเสธภายใน 5 วันทำการ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ฝ่าย IT ดึงข้อมูลอีกครั้งเพื่อยืนยันการถอนสิทธิ์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ผู้ทบทวนลงนามในบันทึกผลการทบทวนสิทธิ์ (PR-REC-001)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รายงานความครบถ้วนและข้อยกเว้นต่อ คณะกรรมการกำกับดูแลความมั่นคงปลอดภัยสารสนเทศ (ISSC)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PR-REC-001: บันทึกผลการทบทวนสิทธิ์ผู้ใช้งาน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จัดเก็บบันทึกตามมาตรฐานการเก็บรักษาและการทำลายข้อมูล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แสดงวันที่เข้าสู่ระบบล่าสุด เพื่อให้ผู้ทบทวนเห็นบัญชีที่ไม่ได้ใช้งาน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ปิดบัญชีที่ไม่ได้เข้าสู่ระบบ 90 วันโดยอัตโนมัติ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ผู้ทบทวนอนุมัติทั้งรายการโดยไม่ตรวจสอบ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PR.AA-05: กำหนด บริหาร บังคับใช้ และทบทวนสิทธิ์การเข้าถึงและการอนุญาต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AC-2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PR-POL-001: นโยบายการควบคุมการเข้าถึง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PR-REC-001: บันทึกผลการทบทวนสิทธิ์ผู้ใช้งาน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PR-PRC-002  |  ระเบียบปฏิบัติการทบทวนสิทธิ์ผู้ใช้งาน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