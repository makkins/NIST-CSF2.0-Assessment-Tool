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ระเบียบปฏิบัติการควบคุมการเข้าถึงพื้นที่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PR-PRC-003  |  ระเบียบปฏิบัติ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ระเบียบปฏิบัติการควบคุมการเข้าถึงพื้นที่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7.2 และ 7.6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กายภาพ (Physical, A.7); Tag: กายภาพ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ระเบียบปฏิบัตินี้อธิบายวิธีขอ อนุมัติ เฝ้าระวัง ทบทวน และยกเลิกการเข้าถึงเขตปลอดภัยและเขตวิกฤต และวิธีจัดการผู้มาติดต่อ (PR.AA-06)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อธิบายขั้นตอนสำหรับการเข้าถึงของบุคลากรและผู้มาติดต่อ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2268"/>
        <w:gridCol w:w="2551"/>
      </w:tblGrid>
      <w:tr>
        <w:trPr>
          <w:tblHeader w:val="true"/>
        </w:trPr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มาตรการควบคุม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ขอสิทธิ์เข้าเขตปลอดภัยพร้อมเหตุผล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ผู้บังคับบัญชาของผู้ขอ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เจ้าของพื้นที่อนุมัติ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ตั้งค่าบัตรและเพิ่มในรายชื่อผู้มีสิทธิ์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ปรับปรุงรายชื่อผู้มีสิทธิ์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ลงทะเบียนผู้มาติดต่อ ตรวจบัตรประจำตัว ออกบัตรชั่วคราว และนำพาในเขตปลอดภัย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แผนกต้อนรับหรือเจ้าของพื้นที่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แบบบันทึกผู้มาติดต่อ (PR-FRM-004)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 Log การเข้าออกเขตปลอดภัยทุกเดือน และสอบสวนความผิดปกติ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ผู้จัดการฝ่ายอาคารสถานที่ ร่วมกับ 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บันทึกการทบทวน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ยกเลิกบัตรของผู้พ้นสภาพในวันสุดท้าย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 ผู้จัดการฝ่ายอาคารสถานที่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GV-FRM-003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PR-FRM-004: แบบบันทึกการเข้าพื้นที่ควบคุมและผู้มาติดต่อ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เก็บข้อมูลผู้มาติดต่อเท่าที่จำเป็น และแจ้งผ่านประกาศความเป็นส่วนตัว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วิศวกรของผู้ขายเข้าศูนย์ข้อมูลโดยไม่มีผู้นำพาและใช้บัตรร่วมกัน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PR.AA-06: บริหาร เฝ้าระวัง และบังคับใช้การเข้าถึงทางกายภาพตามระดับความเสี่ยง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DE.CM-02: เฝ้าระวังสภาพแวดล้อมทางกายภาพเพื่อค้นหาเหตุการณ์ที่อาจไม่พึงประสงค์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A.7.2, Annex A.7.6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PE-2, PE-3, PE-6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7.2 และ 7.6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PR-POL-002: นโยบายความมั่นคงปลอดภัยทางกายภาพและสภาพแวดล้อม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PR-FRM-004: แบบบันทึกการเข้าพื้นที่ควบคุมและผู้มาติดต่อ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PR-PRC-003  |  ระเบียบปฏิบัติการควบคุมการเข้าถึงพื้นที่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