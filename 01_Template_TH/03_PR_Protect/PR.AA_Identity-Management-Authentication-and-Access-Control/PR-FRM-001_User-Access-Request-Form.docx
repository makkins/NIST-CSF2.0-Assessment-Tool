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แบบฟอร์มขอสิทธิ์เข้าใช้งานระบบ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PR-FRM-001  |  แบบฟอร์ม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แบบฟอร์มขอสิทธิ์เข้าใช้งานระบบ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แบบฟอร์มนี้ใช้ขอ ระบุเหตุผล และอนุมัติสิทธิ์การเข้าใช้งานระบบ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(PR-PRC-001)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เลขที่คำขอ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กำหนดโดย IT Service Desk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UAR-2026-0001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ประเภทคำขอ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ใหม่ เปลี่ยนแปลง ถอน ชั่วคราว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ใหม่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ชื่อผู้ใช้ รหัสพนักงาน ตำแหน่ง หน่วยงาน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ข้อมูลตัวตนของผู้ใช้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ประเภทการจ้าง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พนักงาน ผู้รับจ้าง ผู้ให้บริการ นักศึกษา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ระบบและบทบาทหรือโปรไฟล์ที่ขอ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ใช้โปรไฟล์บทบาทมาตรฐานเมื่อมี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เหตุผลทางธุรกิจ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เหตุผลที่ต้องการสิทธิ์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ช่วงเวลาการใช้สิทธิ์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ถาวร หรือวันสิ้นสุด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ชั้นข้อมูลที่เข้าถึง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ชั้นสูงสุดตาม PR-STD-004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รับทราบ AUP และ NDA แล้ว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 พร้อมวันที่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ผู้จัดสรรสิทธิ์และวันที่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กรอกโดยฝ่าย IT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ผู้บังคับบัญชา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กำหนดโปรไฟล์บทบาทไว้ล่วงหน้า เพื่อให้ผู้บังคับบัญชาเลือกบทบาทแทนการระบุสิทธิ์ทีละรายการ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ฝ่าย IT ให้สิทธิ์ตามคำขอทางวาจาหรือข้อความแชตโดยไม่มีบันทึก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PR.AA-01: บริหารตัวตนและข้อมูลยืนยันตัวตนของผู้ใช้ บริการ และฮาร์ดแวร์ที่ได้รับอนุญาต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PR-PRC-001: ระเบียบปฏิบัติการบริหารจัดการสิทธิ์ผู้ใช้งาน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PR-FRM-001  |  แบบฟอร์มขอสิทธิ์เข้าใช้งานระบบ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