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นโยบายความมั่นคงปลอดภัยทางกายภาพและสภาพแวดล้อม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PR-POL-002  |  นโยบาย  |  การบริหารตัวตน การยืนยันตัวตน และการควบคุมการเข้าถึง (PR.AA)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PR-POL-002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นโยบายความมั่นคงปลอดภัยทางกายภาพและสภาพแวดล้อม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ผู้จัดการฝ่ายอาคารสถานที่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1: นโยบาย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การบริหารตัวตน การยืนยันตัวตน และการควบคุมการเข้าถึง (PR.AA)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7.1 ถึง 7.14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กายภาพ (Physical, A.7); Tag: กายภาพ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นโยบายนี้กำหนดหลักการในการปกป้องสถานที่ อุปกรณ์ และบุคลากรจากการเข้าถึงทางกายภาพโดยไม่ได้รับอนุญาตและภัยคุกคามจากสภาพแวดล้อม (PR.AA-06, PR.IR-02, DE.CM-02)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นโยบายนี้ใช้บังคับกับพนักงาน ผู้รับจ้าง พนักงานชั่วคราว และบุคคลภายนอกทุกรายที่เข้าถึงข้อมูลหรือระบบสารสนเทศของ [ชื่อองค์กร] ในทุกสถานที่ รวมถึงบริการคลาวด์ที่ดำเนินการในนามของ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เขตความมั่นคงปลอดภัยและมาตรการ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กำหนดเขตทางกายภาพและมาตรการที่ต้องมี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3118"/>
        <w:gridCol w:w="4819"/>
      </w:tblGrid>
      <w:tr>
        <w:trPr>
          <w:tblHeader w:val="true"/>
        </w:trPr>
        <w:tc>
          <w:tcPr>
            <w:tcW w:type="dxa" w:w="141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เขต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ตัวอย่าง</w:t>
            </w:r>
          </w:p>
        </w:tc>
        <w:tc>
          <w:tcPr>
            <w:tcW w:type="dxa" w:w="481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มาตรการขั้นต่ำ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สาธารณะ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ล็อบบี้ แผนกต้อนรับ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มีเจ้าหน้าที่ต้อนรับ กล้องวงจรปิด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ภายใน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สำนักงาน หอผู้ป่วย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บัตรผ่านหรือมีเจ้าหน้าที่ควบคุมทางเข้า บัตรผู้มาติดต่อ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ปลอดภัย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ห้องเซิร์ฟเวอร์ ตู้เครือข่าย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บัตรผ่านพร้อม PIN รายชื่อผู้มีสิทธิ์ กล้องวงจรปิด ทบทวน Log การเข้าออกทุกเดือน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วิกฤต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ศูนย์ข้อมูล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การเข้าออกสองปัจจัย ผู้มาติดต่อต้องมีผู้นำพา กล้องวงจรปิดเก็บ 90 วัน การเฝ้าระวังสภาพแวดล้อม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การป้องกันด้านสภาพแวดล้อม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กำหนดข้อกำหนดป้องกันไฟไหม้ น้ำท่วม ไฟฟ้า และอุณหภูมิ (PR.IR-02)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สถานที่สำคัญต้องมีระบบตรวจจับและดับเพลิงที่เหมาะกับอุปกรณ์ IT เครื่องสำรองไฟฟ้า (UPS) เครื่องกำเนิดไฟฟ้าสำรอง และระบบเฝ้าระวังอุณหภูมิและความชื้นพร้อมแจ้งเตือน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ติดตั้งอุปกรณ์สูงกว่าระดับน้ำท่วมในพื้นที่ที่มีความเสี่ยงน้ำท่วม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ทดสอบและบำรุงรักษาระบบสภาพแวดล้อมตามกำหนด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การปฏิบัติตามและการขอยกเว้น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ระบุว่าการปฏิบัติตามเป็นข้อบังคับ วิธีการตรวจสอบการปฏิบัติตาม ช่องทางการขอยกเว้น และผลของการฝ่าฝืน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บุคคลทุกรายที่อยู่ในขอบเขตต้องปฏิบัติตามนโยบายนี้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ตรวจสอบการปฏิบัติตามผ่านการทบทวนตามรอบ การตรวจสอบทางเทคนิค และการตรวจสอบภายใน (GV-PRC-007)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การขอยกเว้นให้ดำเนินการตามระเบียบปฏิบัติการขอยกเว้นการปฏิบัติตามนโยบาย (GV-PRC-003) ข้อยกเว้นจะมีผลเมื่อได้รับอนุมัติเป็นลายลักษณ์อักษรและมีวันหมดอายุเท่านั้น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การฝ่าฝืนอาจนำไปสู่การลงโทษทางวินัยตามมาตรฐานความมั่นคงปลอดภัยด้านทรัพยากรบุคคล (GV-STD-001) และกฎหมายที่เกี่ยวข้อง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ทบทวนรายชื่อผู้มีสิทธิ์เข้าเขตปลอดภัยทุกเดือน และถอนสิทธิ์ผู้พ้นสภาพทันที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เชื่อมเหตุการณ์จากระบบบัตรผ่านเข้ากับระบบเฝ้าระวัง เพื่อแจ้งเตือนการเข้าออกนอกเวลา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ตู้หรือห้องเครือข่ายไม่ได้ล็อกหรือถูกใช้เป็นห้องเก็บของ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PR.AA-06: บริหาร เฝ้าระวัง และบังคับใช้การเข้าถึงทางกายภาพตามระดับความเสี่ยง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PR.IR-02: ปกป้องทรัพย์สินเทคโนโลยีจากภัยคุกคามด้านสภาพแวดล้อม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DE.CM-02: เฝ้าระวังสภาพแวดล้อมทางกายภาพเพื่อค้นหาเหตุการณ์ที่อาจไม่พึงประสงค์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A.7.1, Annex A.7.2, Annex A.7.4, Annex A.7.5, Annex A.7.11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PE-1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7.1 ถึง 7.14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GV-POL-001: นโยบายความมั่นคงปลอดภัยสารสนเทศ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PR-PRC-003: ระเบียบปฏิบัติการควบคุมการเข้าถึงพื้นที่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PR-POL-002  |  นโยบายความมั่นคงปลอดภัยทางกายภาพและสภาพแวดล้อม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