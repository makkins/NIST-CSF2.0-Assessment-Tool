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บันทึกผลการทบทวนสิทธิ์ผู้ใช้งาน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PR-REC-001  |  บันทึก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บันทึกผลการทบทวนสิทธิ์ผู้ใช้งาน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ทุกรอบการทบทวน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บันทึกนี้ใช้บันทึกผลการทบทวนสิทธิ์ผู้ใช้ตามรอบ พร้อมการตัดสินใจ การถอนสิทธิ์ และการลงนามของผู้ทบทวน เป็นหลักฐานการตรวจสอบ (PR.AA-05)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บันทึกนี้ใช้โดยหน่วยงานและบทบาทที่ระบุในเอกสารแม่ (PR-PRC-002)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รหัสการทบทวน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ระบบและช่วงเวลา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UARV-HIS-2026Q3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ระบบที่ทบทวน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HIS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จำนวนบัญชีที่ทบทวน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จำนวนทั้งหมดในข้อมูลที่ดึง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ยืนยันคงไว้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จำนวนที่คงไว้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เปลี่ยนแปลง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จำนวนที่เปลี่ยนบทบาท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ถอนสิทธิ์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จำนวนที่ถอน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ยืนยันการถอนเมื่อ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วันที่ตรวจสอบซ้ำ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ผู้ทบทวนและวันที่ลงนาม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รหัสการทบทวน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ระบบ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จำนวนบัญชีที่ทบทวน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ยืนยันคงไว้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เปลี่ยนแปลง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ถอนสิทธิ์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ยืนยันการถอนเมื่อ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ผู้ทบทวนและวันที่ลงนาม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UARV-HIS-2026Q3</w:t>
            </w:r>
          </w:p>
        </w:tc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HIS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เก็บไฟล์ข้อมูลที่ดึงไว้ร่วมกับบันทึก เพื่อแสดงสิ่งที่ผู้ทบทวนเห็น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บันทึกว่าทบทวนเสร็จแล้วโดยไม่มีหลักฐานว่าได้ถอนสิทธิ์จริง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PR-PRC-002: ระเบียบปฏิบัติการทบทวนสิทธิ์ผู้ใช้งาน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PR-REC-001  |  บันทึกผลการทบทวนสิทธิ์ผู้ใช้งาน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