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ทะเบียนบัญชีสิทธิ์ระดับสูง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PR-REG-001  |  ทะเบียน  |  การบริหารตัวตน การยืนยันตัวตน และการควบคุมการเข้าถึง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PR-REG-001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ทะเบียนบัญชีสิทธิ์ระดับสูง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ทุกไตรมาส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การบริหารตัวตน การยืนยันตัวตน และการควบคุมการเข้าถึง (PR.AA)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ทะเบียนนี้ระบุบัญชีสิทธิ์ระดับสูง บัญชีบริการ บัญชีใช้ร่วม และบัญชีฉุกเฉินทั้งหมด พร้อมเจ้าของ วัตถุประสงค์ มาตรการควบคุม และวันที่ทบทวน (PR.AA-05)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ทะเบียนนี้ใช้โดยหน่วยงานและบทบาทที่ระบุในเอกสารแม่ (PR-STD-002)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คำอธิบายคอลัมน์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กำหนดทุกคอลัมน์ ความหมาย และค่าที่อนุญาต เพื่อให้รายการมีความสม่ำเสมอและเปรียบเทียบได้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บัญชี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ชื่อบัญชี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adm-jdoe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ประเภท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ผู้ดูแล บริการ ใช้ร่วม ฉุกเฉิน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ระบบและสิทธิ์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ขอบเขตสิทธิ์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บุคคลหรือบทบาทที่รับผิดชอบ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วัตถุประสงค์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เหตุผลที่มีบัญชี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มาตรการควบคุม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MFA เก็บใน Vault บันทึกเซสชัน เปลี่ยนรหัส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เลขอ้างอิงการอนุมัติ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เลขที่ PR-FRM-002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ทบทวนล่าสุด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วันที่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ตัวอย่างรายการ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บัญชี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ประเภท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ระบบและสิทธิ์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เจ้าของ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วัตถุประสงค์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มาตรการควบคุม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เลขอ้างอิงการอนุมัติ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ทบทวนล่าสุด</w:t>
            </w:r>
          </w:p>
        </w:tc>
      </w:tr>
      <w:tr>
        <w:tc>
          <w:tcPr>
            <w:tcW w:type="dxa" w:w="189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adm-jdoe</w:t>
            </w:r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บันทึกการเปลี่ยนแปลงทะเบียน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บันทึกการเปลี่ยนแปลงของทะเบียน (การเพิ่ม การปิด และการทบทวนตามรอบ) เพื่อให้ผู้ตรวจสอบเห็นพัฒนาการของทะเบียน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498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[รายการที่เพิ่ม แก้ไข หรือปิด หรือผลการทบทวน]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ค้นหาบัญชีสิทธิ์ระดับสูงด้วยเครื่องมือ ไม่ใช่จากคำขอเท่านั้น เพื่อพบผู้ดูแลที่ไม่รู้จัก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บัญชีบริการมีสิทธิ์ผู้ดูแลโดเมนและไม่เคยเปลี่ยนรหัสผ่านมาหลายปี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PR.AA-05: กำหนด บริหาร บังคับใช้ และทบทวนสิทธิ์การเข้าถึงและการอนุญาต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PR.AA-01: บริหารตัวตนและข้อมูลยืนยันตัวตนของผู้ใช้ บริการ และฮาร์ดแวร์ที่ได้รับอนุญาต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AC-2, AC-6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PR-STD-002: มาตรฐานการบริหารจัดการสิทธิ์ระดับสูง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PR-REG-001  |  ทะเบียนบัญชีสิทธิ์ระดับสูง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