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ระเบียบปฏิบัติการบริหารจัดการสิทธิ์ผู้ใช้งาน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PR-PRC-001  |  ระเบียบปฏิบัติ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ระเบียบปฏิบัติการบริหารจัดการสิทธิ์ผู้ใช้งาน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5.16 และ 5.18;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ระเบียบปฏิบัตินี้อธิบายวิธีขอ อนุมัติ จัดสรร เปลี่ยนแปลง และถอนสิทธิ์ผู้ใช้สำหรับพนักงานเข้าใหม่ ย้ายงาน และพ้นสภาพ (PR.AA-01, PR.AA-05)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อธิบายขั้นตอนสำหรับการเข้าใหม่ ย้ายงาน และพ้นสภาพ พร้อมระยะเวลา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819"/>
        <w:gridCol w:w="1701"/>
        <w:gridCol w:w="1417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เหตุการณ์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ระยะเวลา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เข้าใหม่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สร้างข้อมูลพนักงาน ผู้บังคับบัญชายื่นแบบฟอร์มขอสิทธิ์ (PR-FRM-001) ตามโปรไฟล์บทบาท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ผู้บังคับบัญชา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ก่อนวันเริ่มงาน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เข้าใหม่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เจ้าของระบบอนุมัติ ฝ่าย IT จัดสรรสิทธิ์และบันทึกงาน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 ฝ่าย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2 วันทำการ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ย้ายงาน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บันทึกการย้าย ผู้บังคับบัญชาขอสิทธิ์ใหม่ และถอนสิทธิ์เดิม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ผู้บังคับบัญชา ฝ่าย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ถอนสิทธิ์เดิมภายใน 5 วันทำการ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พ้นสภาพ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แจ้ง ฝ่าย IT ปิดบัญชีและดำเนินการตาม GV-FRM-003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ฝ่าย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ในวันทำงานสุดท้าย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สิทธิ์ชั่วคราว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ขอพร้อมวันสิ้นสุด และสิทธิ์หมดอายุโดยอัตโนมัติ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 ฝ่าย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ตามที่อนุมัติ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ทุกกรณี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ปฏิเสธคำขอที่ไม่มีการอนุมัติ และผู้อนุมัติต้องไม่อนุมัติสิทธิ์ของตนเอง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ตลอดเวลา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PR-FRM-001: แบบฟอร์มขอสิทธิ์เข้าใช้งานระบบ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จัดสรรสิทธิ์โดยอัตโนมัติจากระบบ HR ด้วยโปรไฟล์ตามบทบาท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วัดระยะเวลาการจัดสรรและการถอนสิทธิ์เป็น KPI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พนักงานที่ย้ายงานยังคงมีสิทธิ์เดิม ทำให้สิทธิ์สะสมเพิ่มขึ้นตลอดหลายปี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A.5.16, 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5.16 และ 5.18;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PR-FRM-001: แบบฟอร์มขอสิทธิ์เข้าใช้งานระบบ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PR-PRC-001  |  ระเบียบปฏิบัติการบริหารจัดการสิทธิ์ผู้ใช้งาน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