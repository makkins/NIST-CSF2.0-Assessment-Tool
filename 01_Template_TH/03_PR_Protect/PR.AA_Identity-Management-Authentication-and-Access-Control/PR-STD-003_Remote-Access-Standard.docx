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มาตรฐานการเข้าถึงระยะไกล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PR-STD-003  |  มาตรฐาน  |  การบริหารตัวตน การยืนยันตัวตน และการควบคุมการเข้าถึง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มาตรฐานการเข้าถึงระยะไกล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การบริหารตัวตน การยืนยันตัวตน และการควบคุมการเข้าถึง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6.7 และ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มาตรฐานนี้กำหนดข้อกำหนดการเข้าถึงระยะไกลของบุคลากรและบุคคลภายนอก รวมถึง VPN Remote desktop และเครื่องมือสนับสนุนของผู้ขาย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กำหนดข้อกำหนดการเข้าถึงระยะไกลสำหรับบุคลากรและผู้ให้บริการ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ข้อกำหนด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RA-01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เข้าถึงระยะไกลผ่านช่องทางที่อนุมัติเท่านั้น (VPN หรือ Zero trust network access) และใช้ MFA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RA-02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ห้ามเปิดพอร์ต Remote Desktop Protocol (RDP) หรือพอร์ตสำหรับผู้ดูแลระบบสู่อินเทอร์เน็ตโดยตรง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RA-03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อุปกรณ์ที่เชื่อมต่อระยะไกลต้องเป็นอุปกรณ์ที่องค์กรบริหารจัดการ หรือผ่านการตรวจสอบสถานะความพร้อมของอุปกรณ์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RA-04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การเข้าถึงระยะไกลของบุคคลภายนอกต้องได้รับอนุมัติเป็นรายครั้งหรือตามช่วงเวลาที่กำหนด (PR-FRM-003) ใช้บัญชีที่ระบุชื่อ และผ่าน Jump host ของ PAM ที่บันทึกเซสชัน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RA-05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ห้ามติดตั้งเครื่องมือเข้าถึงระยะไกลของผู้ขายบนระบบขององค์กร (เช่น Agent สนับสนุนระยะไกลแบบไม่ต้องมีผู้ดูแล) เว้นแต่ได้รับอนุมัติและบันทึกในทะเบียน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RA-06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เซสชันระยะไกลหมดเวลาหลังไม่มีการใช้งาน [30] นาที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RA-07</w:t>
            </w:r>
          </w:p>
        </w:tc>
        <w:tc>
          <w:tcPr>
            <w:tcW w:type="dxa" w:w="844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เก็บรักษาและเฝ้าระวัง Log การเข้าถึงระยะไกล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เลือกใช้ Zero trust network access ที่ให้สิทธิ์ระดับแอปพลิเคชัน แทนการเข้าถึงเครือข่ายทั้งหมด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ปิดบัญชีของผู้ให้บริการเป็นค่าเริ่มต้น และเปิดใช้เฉพาะเซสชันที่ได้รับอนุมัติ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ผู้ให้บริการมีบัญชี VPN ที่เปิดตลอดเวลาและใช้รหัสผ่านร่วมกันเป็นเวลาหลายปี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PR.AA-03: ยืนยันตัวตนของผู้ใช้ บริการ และฮาร์ดแวร์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PR.AA-05: กำหนด บริหาร บังคับใช้ และทบทวนสิทธิ์การเข้าถึงและการอนุญาต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A.6.7, Annex A.8.20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AC-17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6.7 และ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PR-POL-001: นโยบายการควบคุมการเข้าถึง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PR-FRM-003: แบบฟอร์มขอเข้าถึงระยะไกลสำหรับบุคคลภายนอก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PR-STD-003  |  มาตรฐานการเข้าถึงระยะไกล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