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แบบฟอร์มขอเข้าถึงระยะไกลสำหรับบุคคลภายนอก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PR-FRM-003  |  แบบฟอร์ม  |  การบริหารตัวตน การยืนยันตัวตน และการควบคุมการเข้าถึง (PR.AA)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PR-FRM-003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แบบฟอร์มขอเข้าถึงระยะไกลสำหรับบุคคลภายนอก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แบบฟอร์ม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ป้องกัน (Protect, 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การบริหารตัวตน การยืนยันตัวตน และการควบคุมการเข้าถึง (PR.AA)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5.19 และ 8.20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กระบวนการ, หลักฐาน, บุคคลภายนอก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แบบฟอร์มนี้ใช้ขอและอนุมัติการเข้าถึงระยะไกลของบุคคลภายนอก (ผู้ขาย ผู้รับจ้าง หรือพันธมิตร) เพื่อการสนับสนุนหรือบำรุงรักษา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แบบฟอร์มนี้ใช้โดยหน่วยงานและบทบาทที่ระบุในเอกสารแม่ (PR-STD-003)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รายการข้อมูลในแบบฟอร์ม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ระบุทุกหัวข้อที่ผู้ขอหรือผู้อนุมัติต้องกรอก พร้อมคำอธิบายที่ชัดเจน เพื่อให้แบบฟอร์มครบถ้วนและตรวจสอบได้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268"/>
        <w:gridCol w:w="3628"/>
        <w:gridCol w:w="2835"/>
      </w:tblGrid>
      <w:tr>
        <w:trPr>
          <w:tblHeader w:val="true"/>
        </w:trPr>
        <w:tc>
          <w:tcPr>
            <w:tcW w:type="dxa" w:w="62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ลำดับ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หัวข้อ</w:t>
            </w:r>
          </w:p>
        </w:tc>
        <w:tc>
          <w:tcPr>
            <w:tcW w:type="dxa" w:w="362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คำอธิบาย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ข้อมูลที่กรอก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เลขที่คำขอ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กำหนดโดยทีมความมั่นคงปลอดภัย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ตัวอย่าง: TRA-2026-001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ผู้ให้บริการและรหัสผู้ให้บริการ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จาก GV-REG-009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รายชื่อบุคคล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แต่ละคนต้องมีบัญชีที่ระบุชื่อ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ระบบเป้าหมาย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เครื่องหรือแอปพลิเคชัน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วัตถุประสงค์และเลขที่งาน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เลขเคสสนับสนุนหรือเลขที่การเปลี่ยนแปลง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ช่วงเวลาการเข้าถึง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วันและเวลาเริ่มต้นและสิ้นสุด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วิธีการเข้าถึง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Jump host ของ PAM พร้อม MFA และการบันทึกเซสชัน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ยืนยัน NDA และสัญญา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มี GV-FRM-002 และข้อสัญญาครบถ้วน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ปิดบัญชีหลังหมดช่วงเวลา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วันที่และผู้ดำเนินการ</w:t>
            </w:r>
          </w:p>
        </w:tc>
        <w:tc>
          <w:tcPr>
            <w:tcW w:type="dxa" w:w="2835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การอนุมัติและลงนาม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บันทึกผู้ตรวจสอบและผู้อนุมัติ พร้อมชื่อ วันที่ และลายมือชื่อหรือการอนุมัติทางอิเล็กทรอนิกส์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551"/>
        <w:gridCol w:w="2268"/>
        <w:gridCol w:w="1701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บทบาท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ชื่อ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ลายมือชื่อ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เจ้าของระบบ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กำหนดให้บัญชีผู้ให้บริการปิดเป็นค่าเริ่มต้น และเปิดตามช่วงเวลาที่ระบุในแบบฟอร์ม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คำขอเดียวครอบคลุมทั้งปีสัญญาสำหรับทีมผู้ขายที่ไม่ระบุชื่อ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PR.AA-05: กำหนด บริหาร บังคับใช้ และทบทวนสิทธิ์การเข้าถึงและการอนุญาต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GV.SC-07: เข้าใจ บันทึก จัดลำดับ ประเมิน จัดการ และติดตามความเสี่ยงจากผู้ให้บริการ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A.5.19, Annex A.8.20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AC-17, MA-4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5.19 และ 8.20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PR-STD-003: มาตรฐานการเข้าถึงระยะไกล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PR-FRM-003  |  แบบฟอร์มขอเข้าถึงระยะไกลสำหรับบุคคลภายนอก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