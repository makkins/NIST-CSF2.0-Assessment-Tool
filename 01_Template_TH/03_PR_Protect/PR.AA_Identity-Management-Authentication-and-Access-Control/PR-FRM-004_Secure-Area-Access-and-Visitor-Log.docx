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แบบบันทึกการเข้าพื้นที่ควบคุมและผู้มาติดต่อ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PR-FRM-004  |  แบบฟอร์ม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แบบบันทึกการเข้าพื้นที่ควบคุมและผู้มาติดต่อ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(Physical, A.7); Tag: กายภาพ,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บันทึกนี้ใช้บันทึกการเข้าเขตปลอดภัยและเขตวิกฤตของผู้มาติดต่อและบุคลากรที่ไม่ได้อยู่ในรายชื่อผู้มีสิทธิ์ เพื่อเป็นหลักฐานการควบคุมการเข้าถึงทางกายภาพ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(PR-PRC-003)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วันที่เข้า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ชื่อผู้มาติดต่อและบริษัท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ตามบัตรประจำตัว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ตรวจบัตรประจำตัว (ประเภท เลข 4 หลักท้าย)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ห้ามบันทึกเลขบัตรเต็ม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พื้นที่และวัตถุประสงค์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ห้องและเหตุผล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ชื่อผู้นำพา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บุคลากรที่มีสิทธิ์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เวลาเข้าและออก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หมายเลขบัตร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บัตรชั่วคราว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อุปกรณ์ที่นำเข้าหรือออก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โน้ตบุ๊ก สื่อบันทึกข้อมูล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บันทึกเฉพาะเลข 4 หลักท้ายของบัตรประจำตัว ให้สอดคล้องกับหลักการเก็บข้อมูลเท่าที่จำเป็นตาม PDPA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ถ่ายสำเนาบัตรประชาชนของผู้มาติดต่อทุกคนและเก็บไว้โดยไม่มีกำหนด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PR.AA-06: บริหาร เฝ้าระวัง และบังคับใช้การเข้าถึงทางกายภาพตามระดับความเสี่ยง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PE-8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PR-PRC-003: ระเบียบปฏิบัติการควบคุมการเข้าถึงพื้นที่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PR-FRM-004  |  แบบบันทึกการเข้าพื้นที่ควบคุมและผู้มาติดต่อ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