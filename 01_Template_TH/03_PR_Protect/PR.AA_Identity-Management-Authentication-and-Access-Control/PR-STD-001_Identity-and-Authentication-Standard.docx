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มาตรฐานการบริหารตัวตนและการยืนยันตัวตน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PR-STD-001  |  มาตรฐาน  |  การบริหารตัวตน การยืนยันตัวตน และการควบคุมการเข้าถึง (PR.AA)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PR-STD-001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มาตรฐานการบริหารตัวตนและการยืนยันตัวตน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2: 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ป้องกัน (Protect, 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การบริหารตัวตน การยืนยันตัวตน และการควบคุมการเข้าถึง (PR.AA)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5.16, 5.17, และ 8.5; NIST SP 800-63B-4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เทคโนโลยี (Technological, A.8); Tag: เทคโนโลยี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มาตรฐานนี้กำหนดข้อกำหนดด้านการพิสูจน์ตัวตน การบริหารบัญชี รหัสผ่าน การยืนยันตัวตนหลายปัจจัย และการเชื่อมโยงตัวตน (PR.AA-01 ถึง PR.AA-04)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มาตรฐานนี้ใช้บังคับกับพนักงาน ผู้รับจ้าง พนักงานชั่วคราว และบุคคลภายนอกทุกรายที่เข้าถึงข้อมูลหรือระบบสารสนเทศของ [ชื่อองค์กร] ในทุกสถานที่ รวมถึงบริการคลาวด์ที่ดำเนินการในนามของ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ข้อกำหนด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กำหนดข้อกำหนดด้านตัวตนและการยืนยันตัวตนที่วัดผลได้ โดยอ้างอิง NIST SP 800-63B-4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4536"/>
        <w:gridCol w:w="3969"/>
      </w:tblGrid>
      <w:tr>
        <w:trPr>
          <w:tblHeader w:val="true"/>
        </w:trPr>
        <w:tc>
          <w:tcPr>
            <w:tcW w:type="dxa" w:w="85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รหัส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ข้อกำหนด</w:t>
            </w:r>
          </w:p>
        </w:tc>
        <w:tc>
          <w:tcPr>
            <w:tcW w:type="dxa" w:w="396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ค่าที่กำหนด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IA-01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พิสูจน์ตัวตนก่อนสร้างบัญชี</w:t>
            </w:r>
          </w:p>
        </w:tc>
        <w:tc>
          <w:tcPr>
            <w:tcW w:type="dxa" w:w="39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ตรวจสอบกับข้อมูล HR หรือบัตรประจำตัวสำหรับผู้ใช้ภายนอก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IA-02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ความยาวรหัสผ่านขั้นต่ำ (กรณีใช้ปัจจัยเดียว)</w:t>
            </w:r>
          </w:p>
        </w:tc>
        <w:tc>
          <w:tcPr>
            <w:tcW w:type="dxa" w:w="39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15 ตัวอักษร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IA-03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ความยาวรหัสผ่านขั้นต่ำ (กรณีใช้ร่วมกับ MFA)</w:t>
            </w:r>
          </w:p>
        </w:tc>
        <w:tc>
          <w:tcPr>
            <w:tcW w:type="dxa" w:w="39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8 ตัวอักษร แนะนำ 12 ตัวอักษร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IA-04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กฎการผสมอักขระและการบังคับเปลี่ยนรหัสผ่านตามรอบ</w:t>
            </w:r>
          </w:p>
        </w:tc>
        <w:tc>
          <w:tcPr>
            <w:tcW w:type="dxa" w:w="39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ไม่บังคับ ให้เปลี่ยนเมื่อมีหลักฐานว่ารหัสผ่านรั่วไหลเท่านั้น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IA-05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บล็อกรหัสผ่านที่รั่วไหลแล้วและรหัสผ่านที่ใช้บ่อย</w:t>
            </w:r>
          </w:p>
        </w:tc>
        <w:tc>
          <w:tcPr>
            <w:tcW w:type="dxa" w:w="39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บังคับ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IA-06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การล็อกบัญชีหรือหน่วงเวลา</w:t>
            </w:r>
          </w:p>
        </w:tc>
        <w:tc>
          <w:tcPr>
            <w:tcW w:type="dxa" w:w="39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ล็อกหรือหน่วงเวลาหลังผิดพลาด 10 ครั้ง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IA-07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MFA สำหรับการเข้าถึงระยะไกล สิทธิ์ระดับสูง ผู้ดูแลระบบคลาวด์ และอีเมลจากอุปกรณ์ที่ไม่ได้บริหารจัดการ</w:t>
            </w:r>
          </w:p>
        </w:tc>
        <w:tc>
          <w:tcPr>
            <w:tcW w:type="dxa" w:w="39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บังคับ และใช้ MFA ที่ทนต่อฟิชชิ่ง (FIDO2) สำหรับสิทธิ์ระดับสูง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IA-08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บัญชีบริการ (Service account)</w:t>
            </w:r>
          </w:p>
        </w:tc>
        <w:tc>
          <w:tcPr>
            <w:tcW w:type="dxa" w:w="39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ไม่ซ้ำ มีเจ้าของ ปิดการเข้าสู่ระบบแบบโต้ตอบ รหัสผ่าน 25 ตัวอักษรขึ้นไปหรือใช้ Managed identity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IA-09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บัญชีค่าเริ่มต้นและบัญชีของผู้ขาย</w:t>
            </w:r>
          </w:p>
        </w:tc>
        <w:tc>
          <w:tcPr>
            <w:tcW w:type="dxa" w:w="39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เปลี่ยนชื่อหรือปิด และเปลี่ยนรหัสผ่านค่าเริ่มต้นก่อนใช้งานจริง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IA-10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การหมดเวลาของเซสชันบนเครื่องที่ใช้ร่วมกัน</w:t>
            </w:r>
          </w:p>
        </w:tc>
        <w:tc>
          <w:tcPr>
            <w:tcW w:type="dxa" w:w="39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ล็อกหลังไม่มีการใช้งาน 10 นาที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IA-11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การเชื่อมโยงตัวตนและ Single Sign-On</w:t>
            </w:r>
          </w:p>
        </w:tc>
        <w:tc>
          <w:tcPr>
            <w:tcW w:type="dxa" w:w="396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 SAML 2.0 หรือ OpenID Connect ที่ลงนาม Assertion และตรวจสอบ Token (PR.AA-04)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การปฏิบัติตามและการขอยกเว้น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ระบุว่าการปฏิบัติตามเป็นข้อบังคับ วิธีการตรวจสอบการปฏิบัติตาม ช่องทางการขอยกเว้น และผลของการฝ่าฝืน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บุคคลทุกรายที่อยู่ในขอบเขตต้องปฏิบัติตามมาตรฐานนี้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ผู้บริหารด้านความมั่นคงปลอดภัยสารสนเทศ (CISO) หรือ Security Manager ตรวจสอบการปฏิบัติตามผ่านการทบทวนตามรอบ การตรวจสอบทางเทคนิค และการตรวจสอบภายใน (GV-PRC-007)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การขอยกเว้นให้ดำเนินการตามระเบียบปฏิบัติการขอยกเว้นการปฏิบัติตามนโยบาย (GV-PRC-003) ข้อยกเว้นจะมีผลเมื่อได้รับอนุมัติเป็นลายลักษณ์อักษรและมีวันหมดอายุเท่านั้น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การฝ่าฝืนอาจนำไปสู่การลงโทษทางวินัยตามมาตรฐานความมั่นคงปลอดภัยด้านทรัพยากรบุคคล (GV-STD-001) และกฎหมายที่เกี่ยวข้อง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ปฏิบัติตามแนวทาง NIST SP 800-63B ความยาวรหัสผ่านและการตรวจสอบรหัสผ่านที่รั่วไหลได้ผลดีกว่ากฎความซับซ้อนและการบังคับเปลี่ยนตามรอบ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ให้ผู้มีสิทธิ์ระดับสูงใช้ MFA ที่ทนต่อฟิชชิ่งก่อน เพราะ MFA แบบแจ้งเตือนเสี่ยงต่อการโจมตีแบบส่งคำขอซ้ำ (MFA fatigue)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เฝ้าระวังการเข้าสู่ระบบจากตำแหน่งที่เป็นไปไม่ได้และการเข้าสู่ระบบที่ผิดปกติ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บังคับเปลี่ยนรหัสผ่านทุก 90 วัน ทำให้ผู้ใช้ตั้งรหัสผ่านที่คาดเดาได้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ยกเว้น MFA ให้ผู้บริหาร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PR.AA-01: บริหารตัวตนและข้อมูลยืนยันตัวตนของผู้ใช้ บริการ และฮาร์ดแวร์ที่ได้รับอนุญาต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PR.AA-02: พิสูจน์ตัวตนและผูกตัวตนกับข้อมูลยืนยันตัวตนตามบริบทของการใช้งาน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PR.AA-03: ยืนยันตัวตนของผู้ใช้ บริการ และฮาร์ดแวร์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PR.AA-04: ปกป้อง ส่งต่อ และตรวจสอบการยืนยันตัวตน (identity assertion)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A.5.16, Annex A.5.17, Annex A.8.5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IA-2, IA-5, IA-8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5.16, 5.17, และ 8.5; NIST SP 800-63B-4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PR-POL-001: นโยบายการควบคุมการเข้าถึง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PR-STD-001  |  มาตรฐานการบริหารตัวตนและการยืนยันตัวตน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