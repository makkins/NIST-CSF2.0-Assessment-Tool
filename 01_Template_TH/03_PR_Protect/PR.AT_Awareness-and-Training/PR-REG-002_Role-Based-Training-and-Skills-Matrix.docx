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ตารางทักษะและการฝึกอบรมตามบทบาท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PR-REG-002  |  ทะเบียน  |  การสร้างความตระหนักรู้และการฝึกอบรม (PR.AT)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PR-REG-002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ตารางทักษะและการฝึกอบรมตามบทบาท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ผู้อำนวยการฝ่ายทรัพยากรบุคคล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การสร้างความตระหนักรู้และการฝึกอบรม (PR.AT)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7.2 (หลักฐานที่เป็นเอกสารของความสามารถ)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บุคลากร (People, A.6); Tag: บุคลากร,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ตารางนี้บันทึกสมรรถนะด้านความมั่นคงปลอดภัยที่บทบาทเฉพาะทางแต่ละบทบาทต้องมี ระดับปัจจุบันของแต่ละบุคคล และการฝึกอบรมที่วางแผนไว้ เป็นหลักฐานด้านสมรรถนะ (PR.AT-02; ISO/IEC 27001:2022 ข้อ 7.2)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ทะเบียนนี้ใช้โดยหน่วยงานและบทบาทที่ระบุในเอกสารแม่ (PR-PLN-001)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บุคคลหรือบทบาท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ชื่อหรือบทบาท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สมรรถนะ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ด้านทักษะ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การจัดการเหตุการณ์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ระดับที่ต้องการ (1 ถึง 4)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 รับรู้ 2 ปฏิบัติได้ 3 ขั้นสูง 4 ผู้เชี่ยวชาญ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ระดับปัจจุบัน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ระดับที่ประเมิน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หลักฐาน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ใบรับรอง การอบรม การประเมิน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การพัฒนาและกำหนดเวลา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การอบรมหรือการสอบใบรับรองที่วางแผนไว้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บันทึกรายการที่เป็นปัจจุบัน ทุกรายการต้องมีผู้รับผิดชอบและวันที่ปรับปรุงล่าสุด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บุคคลหรือบทบาท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สมรรถนะ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ระดับที่ต้องการ (1 ถึง 4)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ระดับปัจจุบัน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หลักฐาน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การพัฒนาและกำหนดเวลา</w:t>
            </w:r>
          </w:p>
        </w:tc>
      </w:tr>
      <w:tr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การจัดการเหตุการณ์</w:t>
            </w:r>
          </w:p>
        </w:tc>
        <w:tc>
          <w:tcPr>
            <w:tcW w:type="dxa" w:w="155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3</w:t>
            </w:r>
          </w:p>
        </w:tc>
        <w:tc>
          <w:tcPr>
            <w:tcW w:type="dxa" w:w="155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2</w:t>
            </w:r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  <w:tr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  <w:tr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บันทึกการเปลี่ยนแปลงทะเบียน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บันทึกการเปลี่ยนแปลงของทะเบียน (การเพิ่ม การปิด และการทบทวนตามรอบ) เพื่อให้ผู้ตรวจสอบเห็นพัฒนาการของทะเบียน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498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[รายการที่เพิ่ม แก้ไข หรือปิด หรือผลการทบทวน]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ประเมินระดับจากหลักฐานที่สังเกตได้ ไม่ใช่การประเมินตนเองเพียงอย่างเดียว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ใช้ตารางในการวางแผนฝึกอบรมข้ามสายงานและการสืบทอดตำแหน่งสำหรับบุคคลที่เป็นจุดเสี่ยงเดี่ยว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ระบุใบรับรองโดยไม่เชื่อมโยงกับข้อกำหนดของบทบาท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PR.AT-02: จัดให้ผู้ที่อยู่ในบทบาทเฉพาะทางได้รับการสร้างความตระหนักรู้และการฝึกอบรมสำหรับบทบาทนั้น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GV.RR-04: รวมเรื่องความมั่นคงปลอดภัยไซเบอร์ไว้ในการบริหารทรัพยากรบุคคล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7.2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AT-3, PM-13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7.2 (หลักฐานที่เป็นเอกสารของความสามารถ)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PR-PLN-001: แผนการสร้างความตระหนักรู้และการฝึกอบรมด้านความมั่นคงปลอดภัย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PR-REG-002  |  ตารางทักษะและการฝึกอบรมตามบทบาท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