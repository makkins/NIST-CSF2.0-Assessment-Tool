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ระเบียบปฏิบัติการทดสอบฟิชชิ่งจำลอง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PR-PRC-004  |  ระเบียบปฏิบัติ  |  การสร้างความตระหนักรู้และการฝึกอบรม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ระเบียบปฏิบัติการทดสอบฟิชชิ่งจำลอง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การสร้างความตระหนักรู้และการฝึกอบรม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800-50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กับการทดสอบฟิชชิ่งจำลองเพื่อวัดและพัฒนาความสามารถของบุคลากรในการรับมือฟิชชิ่ง โดยคุ้มครองความเป็นส่วนตัวและความไว้วางใจของบุคลากร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กฎการดำเนินการ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กำหนดกฎการทดสอบอย่างมีจริยธรรม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และ HR อนุมัติการทดสอบ ผู้บริหารได้รับแจ้งแต่ไม่ได้รับการยกเว้น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สถานการณ์สะท้อนภัยคุกคามจริง แต่หลีกเลี่ยงเนื้อหาที่สร้างความทุกข์ใจ (เช่น โบนัสปลอม หรือการแจ้งเตือนด้านสุขภาพ)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รายงานผลในภาพรวม ใช้ผลรายบุคคลเพื่อการพัฒนาเท่านั้น ไม่ใช้ลงโทษ เว้นแต่เกิดซ้ำหลังได้รับการอบรมแล้ว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ผู้ที่คลิกได้รับการอบรมสั้นทันที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จัดการข้อมูลส่วนบุคคลในผลการทดสอบตามประกาศความเป็นส่วนตัวสำหรับพนักงาน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ขั้นตอนการทดสอบ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อธิบายขั้นตอนของการทดสอบแต่ละครั้ง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วางแผนสถานการณ์ กลุ่มเป้าหมาย และช่วงเวลา และแจ้งทีมอีเมลและ SOC ให้อนุญาตระบบทดสอบ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เริ่มทดสอบและติดตาม หยุดชั่วคราวหากรบกวนการปฏิบัติงาน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ให้การอบรมทันทีแก่ผู้ที่คลิก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รายงานอัตราการคลิก การกรอกรหัสผ่าน และการรายงานแยกตามหน่วยงาน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วางแผนการอบรมเฉพาะกลุ่มสำหรับกลุ่มความเสี่ยงสูง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หลีกเลี่ยงการทดสอบในช่วงที่งานคลินิกหรืองานปฏิบัติการหนาแน่น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ชื่นชมหน่วยงานที่มีอัตราการรายงานสูง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ประกาศชื่อบุคลากรที่คลิกต่อสาธารณะ ทำให้เสียความไว้วางใจและลดการรายงาน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PR.AT-01: จัดให้บุคลากรได้รับการสร้างความตระหนักรู้และการฝึกอบรมสำหรับงานทั่วไปโดยคำนึงถึงความเสี่ยงด้าน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AT-2(1)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SP 800-50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PR-PLN-001: แผนการสร้างความตระหนักรู้และการฝึกอบรมด้านความมั่นคงปลอดภัย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PR-PRC-004  |  ระเบียบปฏิบัติการทดสอบฟิชชิ่งจำลอง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