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แผนการสร้างความตระหนักรู้และการฝึกอบรมด้านความมั่นคงปลอดภัย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PR-PLN-001  |  แผน  |  การสร้างความตระหนักรู้และการฝึกอบรม (PR.AT)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PR-PLN-001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แผนการสร้างความตระหนักรู้และการฝึกอบรมด้านความมั่นคงปลอดภัย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คณะกรรมการกำกับดูแลความมั่นคงปลอดภัยสารสนเทศ (ISSC)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3: ระเบียบปฏิบัติ แผน คู่มือ และแนวทาง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แผน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ป้องกัน (Protect, 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การสร้างความตระหนักรู้และการฝึกอบรม (PR.AT)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PDPA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ข้อ 7.3 และ Annex A 6.3; ประกาศคณะกรรมการคุ้มครองข้อมูลส่วนบุคคล เรื่อง มาตรการรักษาความมั่นคงปลอดภัยของผู้ควบคุมข้อมูลส่วนบุคคล พ.ศ. 2565 (การสร้างความตระหนักรู้)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บุคลากร (People, A.6); Tag: บุคลากร, กฎหมายและกฎระเบียบ, ความเป็นส่วนตัว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จำเป็นขั้นต้น (Essential)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แผนนี้กำหนดการสร้างความตระหนักรู้และการฝึกอบรมตามบทบาท เพื่อให้บุคลากรทุกคนเข้าใจหน้าที่ของตน และบทบาทเฉพาะทางมีทักษะที่จำเป็น (PR.AT-01, PR.AT-02; NIST SP 800-50 Rev. 1)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แผนนี้ใช้กับทุกหน่วยงานและบุคลากรที่ดำเนินการหรือสนับสนุนกิจกรรมที่ระบุในเอกสารนี้ รวมถึงบุคคลภายนอกที่ปฏิบัติงานในนามของ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กลุ่มเป้าหมายและเนื้อหา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กำหนดกลุ่มเป้าหมาย หัวข้อ วิธีการ และความถี่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84"/>
        <w:gridCol w:w="3685"/>
        <w:gridCol w:w="1984"/>
        <w:gridCol w:w="1701"/>
      </w:tblGrid>
      <w:tr>
        <w:trPr>
          <w:tblHeader w:val="true"/>
        </w:trPr>
        <w:tc>
          <w:tcPr>
            <w:tcW w:type="dxa" w:w="198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กลุ่มเป้าหมาย</w:t>
            </w:r>
          </w:p>
        </w:tc>
        <w:tc>
          <w:tcPr>
            <w:tcW w:type="dxa" w:w="368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หัวข้อ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วิธีการ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ความถี่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บุคลากรทุกคน</w:t>
            </w:r>
          </w:p>
        </w:tc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ฟิชชิ่ง รหัสผ่านและ MFA การจัดการข้อมูล การรายงานเหตุ ความเป็นส่วนตัวเบื้องต้น การใช้งานที่ยอมรับได้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E-learning พร้อมแบบทดสอบ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เมื่อเริ่มงานและทุกปี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ผู้บริหารหน่วยงาน</w:t>
            </w:r>
          </w:p>
        </w:tc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การอนุมัติสิทธิ์ การเป็นเจ้าของความเสี่ยง การจัดการเหตุที่เกี่ยวกับบุคลากร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การบรรยายสรุป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ฝ่าย IT และผู้ดูแลระบบ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การตั้งค่าอย่างมั่นคงปลอดภัย สิทธิ์ระดับสูง การบันทึก Log การจัดการเหตุการณ์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การอบรมทางเทคนิค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นักพัฒนา</w:t>
            </w:r>
          </w:p>
        </w:tc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การเขียนโค้ดอย่างมั่นคงปลอดภัย (OWASP Top 10) การจัดการข้อมูลลับในโค้ด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Workshop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ผู้บริหารระดับสูงและคณะกรรมการ</w:t>
            </w:r>
          </w:p>
        </w:tc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ความเสี่ยงด้านไซเบอร์ หน้าที่ตามกฎหมาย การตัดสินใจในภาวะวิกฤต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การบรรยายสรุปและ Tabletop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บทบาทความเสี่ยงสูง (การเงิน HR)</w:t>
            </w:r>
          </w:p>
        </w:tc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การหลอกลวงทางอีเมลธุรกิจ การฉ้อโกงการชำระเงิน</w:t>
            </w:r>
          </w:p>
        </w:tc>
        <w:tc>
          <w:tcPr>
            <w:tcW w:type="dxa" w:w="1984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การอบรมเฉพาะกลุ่ม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 6 เดือน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การวัดผล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กำหนดวิธีวัดประสิทธิผล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อัตราการเข้าอบรมครบ (เป้าหมาย 95%)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อัตราการผ่านแบบทดสอบ (เป้าหมาย 80%)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อัตราการคลิกในการทดสอบฟิชชิ่ง (เป้าหมายต่ำกว่า 10%) และอัตราการรายงาน (เป้าหมายมากกว่า 60%)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จำนวนเหตุการณ์ที่เกิดจากความผิดพลาดของผู้ใช้ (แนวโน้ม)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บันทึกที่เกิดจากกระบวนการนี้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ระบุแบบฟอร์ม บันทึก และทะเบียนที่เกิดจากกระบวนการนี้ และสถานที่จัดเก็บ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PR-REG-002: ตารางทักษะและการฝึกอบรมตามบทบาท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PR-REC-002: บันทึกการเข้ารับการฝึกอบรม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จัดเก็บบันทึกตามมาตรฐานการเก็บรักษาและการทำลายข้อมูล (PR-STD-007)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ทำบทเรียนให้สั้นและเฉพาะบทบาท เพราะหลักสูตรทั่วไปที่ยาวทำให้จดจำได้น้อย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วัดอัตราการรายงาน ไม่ใช่เฉพาะอัตราการคลิก เพราะการรายงานคือพฤติกรรมที่หยุดการโจมตีได้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ใช้เหตุการณ์จริง (ปกปิดข้อมูลระบุตัวตน) เป็นสื่อการสอน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ถือว่าการอบรมออนไลน์ปีละครั้งคือแผนงานทั้งหมด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PR.AT-01: จัดให้บุคลากรได้รับการสร้างความตระหนักรู้และการฝึกอบรมสำหรับงานทั่วไปโดยคำนึงถึงความเสี่ยงด้านไซเบอร์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PR.AT-02: จัดให้ผู้ที่อยู่ในบทบาทเฉพาะทางได้รับการสร้างความตระหนักรู้และการฝึกอบรมสำหรับบทบาทนั้น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ข้อ 7.3, Annex A.6.3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AT-1, AT-2, AT-3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ข้อ 7.3 และ Annex A 6.3; ประกาศคณะกรรมการคุ้มครองข้อมูลส่วนบุคคล เรื่อง มาตรการรักษาความมั่นคงปลอดภัยของผู้ควบคุมข้อมูลส่วนบุคคล พ.ศ. 2565 (การสร้างความตระหนักรู้)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GV-POL-001: นโยบายความมั่นคงปลอดภัยสารสนเทศ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PR-REG-002: ตารางทักษะและการฝึกอบรมตามบทบาท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PR-REC-002: บันทึกการเข้ารับการฝึกอบรม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PR-PRC-004: ระเบียบปฏิบัติการทดสอบฟิชชิ่งจำลอง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PR-PLN-001  |  แผนการสร้างความตระหนักรู้และการฝึกอบรมด้านความมั่นคงปลอดภัย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