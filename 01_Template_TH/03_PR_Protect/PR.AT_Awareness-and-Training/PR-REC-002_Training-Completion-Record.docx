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บันทึกการเข้ารับการฝึกอบรม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PR-REC-002  |  บันทึก  |  การสร้างความตระหนักรู้และการฝึกอบรม (PR.AT)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PR-REC-002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บันทึกการเข้ารับการฝึกอบรม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ผู้อำนวยการฝ่ายทรัพยากรบุคคล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ต่อเนื่อง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การสร้างความตระหนักรู้และการฝึกอบรม (PR.AT)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7.2 (หลักฐานที่เป็นเอกสารของความสามารถ)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บุคลากร (People, A.6); Tag: บุคลากร,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บันทึกนี้ติดตามการเข้ารับการฝึกอบรมด้านความตระหนักรู้และการฝึกอบรมตามบทบาทของแต่ละบุคคล เป็นหลักฐานสำหรับการตรวจสอบและหน่วยงานกำกับดูแล (PR.AT-01; ISO/IEC 27001:2022 ข้อ 7.2)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บันทึกนี้ใช้โดยหน่วยงานและบทบาทที่ระบุในเอกสารแม่ (PR-PLN-001)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หลักสูตร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ชื่อหลักสูตรและฉบับ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กลุ่มเป้าหมาย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กลุ่มเป้าหมาย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จำนวนที่ต้องอบรม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จำนวนคน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จำนวนที่อบรมแล้ว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จำนวนที่อบรมครบ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อัตราการอบรมครบ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ร้อยละ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อัตราการผ่าน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ร้อยละการผ่านแบบทดสอบ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ช่วงเวลา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ช่วงเวลาที่รายงาน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rPr>
          <w:tblHeader w:val="true"/>
        </w:trPr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หลักสูตร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กลุ่มเป้าหมาย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จำนวนที่ต้องอบรม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จำนวนที่อบรมแล้ว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อัตราการอบรมครบ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อัตราการผ่าน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ช่วงเวลา</w:t>
            </w:r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ดึงข้อมูลการอบรมจากระบบการเรียนรู้ทุกเดือน และติดตามผู้บังคับบัญชาของผู้ที่ยังไม่อบรม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ไม่มีบันทึกรายบุคคล มีเพียงใบลงชื่อที่พิสูจน์ไม่ได้ว่าใครอบรมหลักสูตรใด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PR.AT-01: จัดให้บุคลากรได้รับการสร้างความตระหนักรู้และการฝึกอบรมสำหรับงานทั่วไปโดยคำนึงถึงความเสี่ยงด้านไซเบอร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PR.AT-02: จัดให้ผู้ที่อยู่ในบทบาทเฉพาะทางได้รับการสร้างความตระหนักรู้และการฝึกอบรมสำหรับบทบาทนั้น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7.2, Annex A.6.3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AT-4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7.2 (หลักฐานที่เป็นเอกสารของความสามารถ)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PR-PLN-001: แผนการสร้างความตระหนักรู้และการฝึกอบรมด้านความมั่นคงปลอดภัย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PR-REC-002  |  บันทึกการเข้ารับการฝึกอบรม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