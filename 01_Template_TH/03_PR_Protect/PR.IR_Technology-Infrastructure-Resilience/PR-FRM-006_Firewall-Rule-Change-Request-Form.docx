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แบบฟอร์มขอเปลี่ยนแปลงกฎไฟร์วอลล์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PR-FRM-006  |  แบบฟอร์ม  |  ความยืดหยุ่นของโครงสร้างพื้นฐานเทคโนโลยี (PR.IR)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PR-FRM-006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แบบฟอร์มขอเปลี่ยนแปลงกฎไฟร์วอลล์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ความยืดหยุ่นของโครงสร้างพื้นฐานเทคโนโลยี (PR.IR)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เทคโนโลยี, ความยืดหยุ่น,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แบบฟอร์มนี้ใช้ขอและอนุมัติการเพิ่ม เปลี่ยนแปลง หรือลบกฎไฟร์วอลล์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แบบฟอร์มนี้ใช้โดยหน่วยงานและบทบาทที่ระบุในเอกสารแม่ (PR-PRC-008)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รายการข้อมูลในแบบฟอร์ม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ระบุทุกหัวข้อที่ผู้ขอหรือผู้อนุมัติต้องกรอก พร้อมคำอธิบายที่ชัดเจน เพื่อให้แบบฟอร์มครบถ้วนและตรวจสอบได้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268"/>
        <w:gridCol w:w="3628"/>
        <w:gridCol w:w="2835"/>
      </w:tblGrid>
      <w:tr>
        <w:trPr>
          <w:tblHeader w:val="true"/>
        </w:trPr>
        <w:tc>
          <w:tcPr>
            <w:tcW w:type="dxa" w:w="62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ข้อมูลที่กรอก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เลขที่คำขอ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กำหนดเมื่อยื่นคำขอ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ตัวอย่าง: FW-2026-001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การดำเนินการ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เพิ่ม เปลี่ยนแปลง ลบ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ต้นทาง (เครื่องหรือเครือข่าย โซน)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ที่อยู่เฉพาะ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ปลายทาง (เครื่องหรือเครือข่าย โซน)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ที่อยู่เฉพาะ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พอร์ตและโปรโตคอล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เฉพาะพอร์ตที่กำหนด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เหตุผลทางธุรกิจและเจ้าของกฎ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เหตุผลและผู้เป็นเจ้าของ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วันหมดอายุ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บังคับสำหรับกฎชั่วคราว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62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ความเห็นการทบทวนด้านความมั่นคงปลอดภัย</w:t>
            </w:r>
          </w:p>
        </w:tc>
        <w:tc>
          <w:tcPr>
            <w:tcW w:type="dxa" w:w="362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กรอกโดยทีมความมั่นคงปลอดภัย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การอนุมัติและลงนาม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บันทึกผู้ตรวจสอบและผู้อนุมัติ พร้อมชื่อ วันที่ และลายมือชื่อหรือการอนุมัติทางอิเล็กทรอนิกส์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551"/>
        <w:gridCol w:w="2268"/>
        <w:gridCol w:w="1701"/>
      </w:tblGrid>
      <w:tr>
        <w:trPr>
          <w:tblHeader w:val="true"/>
        </w:trPr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ชื่อ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ลายมือชื่อ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ผู้ขอ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ผู้จัดการฝ่ายโครงสร้างพื้นฐาน IT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2551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ปฏิเสธคำขอที่ระบุ Any ในต้นทาง ปลายทาง หรือพอร์ต เว้นแต่ CISO อนุมัติเป็นข้อยกเว้น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ขอเปิดกฎทั้งหมดให้ผู้ขายเพื่อความสะดวกในการทำงาน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PR.IR-01: ปกป้องเครือข่ายและสภาพแวดล้อมจากการเข้าถึงและการใช้งานทางตรรกะโดยไม่ได้รับอนุญาต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SC-7, CM-3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PR-PRC-008: ระเบียบปฏิบัติการบริหารจัดการกฎไฟร์วอลล์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PR-FRM-006  |  แบบฟอร์มขอเปลี่ยนแปลงกฎไฟร์วอลล์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