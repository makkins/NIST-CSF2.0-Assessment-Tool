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มาตรฐานความยืดหยุ่นและขีดความสามารถของระบบเทคโนโลยี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PR-STD-017  |  มาตรฐาน  |  ความยืดหยุ่นของโครงสร้างพื้นฐานเทคโนโลยี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มาตรฐานความยืดหยุ่นและขีดความสามารถของระบบเทคโนโลยี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ความยืดหยุ่นของโครงสร้างพื้นฐานเทคโนโลยี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8.6 และ 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มาตรฐานนี้กำหนดข้อกำหนดด้านระบบสำรอง การสลับการทำงาน และการบริหารขีดความสามารถ เพื่อให้บริการสำคัญเป็นไปตามเป้าหมายความพร้อมใช้งานและการกู้คืนทั้งในสถานการณ์ปกติและไม่ปกติ (PR.IR-03, PR.IR-04)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กำหนดข้อกำหนดด้านความยืดหยุ่นและขีดความสามารถตามระดับความสำคัญ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195"/>
        <w:gridCol w:w="2268"/>
        <w:gridCol w:w="1984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วิกฤต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สูง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RS-01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อุปกรณ์สำรอง (ไฟฟ้า เครือข่าย หน่วยจัดเก็บข้อมูล เซิร์ฟเวอร์)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ไม่มีจุดล้มเหลวเดี่ยว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ไฟฟ้าและหน่วยจัดเก็บข้อมูลสำรอง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RS-02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สถานที่สำรองหรือ Region คลาวด์สำรองสำหรับการกู้คืน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และเป็นไปตาม RTO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แนะนำ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RS-03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เส้นทางอินเทอร์เน็ตและ WAN สองเส้นจากผู้ให้บริการต่างราย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แนะนำ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RS-04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การเฝ้าระวังขีดความสามารถ (CPU หน่วยความจำ หน่วยจัดเก็บ แบนด์วิดท์) พร้อมเกณฑ์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แจ้งเตือนที่ 80%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แจ้งเตือนที่ 85%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RS-05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การทบทวนและพยากรณ์ขีดความสามารถ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 6 เดือน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RS-06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การป้องกันการโจมตีแบบปฏิเสธการให้บริการสำหรับบริการที่เปิดสู่อินเทอร์เน็ต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RS-07</w:t>
            </w:r>
          </w:p>
        </w:tc>
        <w:tc>
          <w:tcPr>
            <w:tcW w:type="dxa" w:w="419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การทดสอบการสลับการทำงาน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 2 ปี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ออกแบบความยืดหยุ่นให้สอดคล้องกับเป้าหมายการกู้คืนใน BIA และลงทุนในจุดที่ RTO สั้นที่สุด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เซิร์ฟเวอร์สำรองที่ใช้หน่วยจัดเก็บข้อมูลหรือสวิตช์เครือข่ายเดียวกัน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PR.IR-03: จัดให้มีกลไกที่ทำให้บรรลุข้อกำหนดด้านความยืดหยุ่นทั้งในสถานการณ์ปกติและไม่ปกติ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PR.IR-04: ดูแลให้มีขีดความสามารถของทรัพยากรเพียงพอต่อความพร้อมใช้งาน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A.8.6, Annex A.8.14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CP-2(2), CP-7, SC-5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8.6 และ 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RC-POL-001: นโยบายการบริหารความต่อเนื่องทางธุรกิจ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PR-STD-017  |  มาตรฐานความยืดหยุ่นและขีดความสามารถของระบบเทคโนโลยี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