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ระเบียบปฏิบัติการบริหารจัดการกฎไฟร์วอลล์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PR-PRC-008  |  ระเบียบปฏิบัติ  |  ความยืดหยุ่นของโครงสร้างพื้นฐานเทคโนโลยี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ระเบียบปฏิบัติการบริหารจัดการกฎไฟร์วอลล์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ความยืดหยุ่นของโครงสร้างพื้นฐานเทคโนโลยี (PR.IR)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8.20 และ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ระเบียบปฏิบัตินี้ควบคุมวิธีขอ ทบทวน ดำเนินการ และรับรองกฎไฟร์วอลล์ตามรอบ เพื่อให้การควบคุมขอบเครือข่ายรัดกุม (PR.IR-01)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อธิบายขั้นตอนสำหรับกฎใหม่และการทบทวนตามรอบ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407"/>
        <w:gridCol w:w="226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640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ยื่นแบบฟอร์มขอเปลี่ยนแปลงกฎไฟร์วอลล์ (PR-FRM-006) พร้อมเจ้าของธุรกิจและวันหมดอายุ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ทบทวนตามหลักสิทธิ์น้อยที่สุด ระบุต้นทาง ปลายทาง และพอร์ตเฉพาะ ห้ามใช้กฎแบบ Any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วิศวกรเครือข่าย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ทบทวนด้านความมั่นคงปลอดภัยสำหรับกฎที่เปิดบริการสู่อินเทอร์เน็ตหรือข้ามโซนสำคัญ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ดำเนินการผ่านการบริหารการเปลี่ยนแปลง พร้อมรหัสกฎและคำอธิบาย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วิศวกรเครือข่าย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64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รับรองกฎทั้งหมดทุก 6 เดือนร่วมกับเจ้าของกฎ และลบกฎที่ไม่ใช้หรือหมดอายุ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วิศวกรเครือข่าย เจ้าของกฎ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PR-FRM-006: แบบฟอร์มขอเปลี่ยนแปลงกฎไฟร์วอลล์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ใช้จำนวนครั้งที่กฎถูกใช้งานเพื่อค้นหากฎที่ไม่ได้ใช้ระหว่างการรับรอง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กฎชั่วคราวสำหรับผู้ขายยังคงอยู่หลายปีเพราะไม่ได้กำหนดวันหมดอายุ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PR.IR-01: ปกป้องเครือข่ายและสภาพแวดล้อมจากการเข้าถึงและการใช้งานทางตรรกะโดยไม่ได้รับอนุญาต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A.8.20, Annex A.8.32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SC-7, CM-3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8.20 และ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PR-STD-016: มาตรฐานความมั่นคงปลอดภัยเครือข่าย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PR-FRM-006: แบบฟอร์มขอเปลี่ยนแปลงกฎไฟร์วอลล์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PR-PRC-008  |  ระเบียบปฏิบัติการบริหารจัดการกฎไฟร์วอลล์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