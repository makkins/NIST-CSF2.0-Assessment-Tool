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มาตรฐานความมั่นคงปลอดภัยเครือข่าย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PR-STD-016  |  มาตรฐาน  |  ความยืดหยุ่นของโครงสร้างพื้นฐานเทคโนโลยี (PR.IR)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มาตรฐานความมั่นคงปลอดภัยเครือข่าย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ความยืดหยุ่นของโครงสร้างพื้นฐานเทคโนโลยี (PR.IR)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8.20 ถึง 8.23; CIS Controls v8.1 Controls 12 และ 13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เทคโนโลยี, ความยืดหยุ่น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มาตรฐานนี้กำหนดข้อกำหนดด้านการแบ่งส่วนเครือข่าย การป้องกันขอบเครือข่าย เครือข่ายไร้สาย DNS และการกรองเว็บ เพื่อปกป้องเครือข่ายจากการเข้าถึงโดยไม่ได้รับอนุญาต (PR.IR-01)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ข้อกำหนด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กำหนดข้อกำหนดด้านความมั่นคงปลอดภัยของเครือข่ายที่วัดผลได้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8448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รหัส</w:t>
            </w:r>
          </w:p>
        </w:tc>
        <w:tc>
          <w:tcPr>
            <w:tcW w:type="dxa" w:w="844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ข้อกำหนด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NW-01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แบ่งเครือข่ายเป็นโซน (ID-RPT-001) และปฏิเสธการเชื่อมต่อระหว่างโซนเป็นค่าเริ่มต้น โดยอนุญาตตามกฎที่บันทึกไว้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NW-02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บริการที่เปิดสู่อินเทอร์เน็ตอยู่ใน DMZ หลังไฟร์วอลล์ และใช้ Web application firewall สำหรับเว็บ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NW-03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เข้าถึงส่วนบริหารจัดการของอุปกรณ์ได้จากโซนบริหารจัดการเท่านั้น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NW-04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เครือข่ายไร้สายใช้ WPA2-Enterprise หรือ WPA3 พร้อมการยืนยันตัวตนผ่านไดเรกทอรี และแยก Wi-Fi ผู้มาติดต่อ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NW-05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ใช้ระบบควบคุมการเข้าถึงเครือข่ายบล็อกอุปกรณ์ที่ไม่รู้จักบนพอร์ตสายในพื้นที่อ่อนไหว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NW-06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ใช้การกรอง DNS และการกรองเว็บบล็อกหมวดหมู่ที่เป็นอันตรายและมีความเสี่ยงสูง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NW-07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ทบทวนกฎไฟร์วอลล์ทุก 6 เดือน และลบกฎที่ไม่ใช้หรือกว้างเกินไป (PR-PRC-008)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NW-08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เกตเวย์อีเมลกรองมัลแวร์และฟิชชิ่ง และบังคับใช้ SPF, DKIM และ DMARC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บุคคลทุกรายที่อยู่ในขอบเขตต้องปฏิบัติตามมาตรฐานนี้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แบ่งส่วนเครือข่ายเพื่อจำกัดการแพร่กระจายของแรนซัมแวร์ โดยแยกเครือข่ายผู้ใช้ เซิร์ฟเวอร์ บริหารจัดการ สำรองข้อมูล และอุปกรณ์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ปรับนโยบาย DMARC เป็น Reject หลังจากเฝ้าระวังแล้ว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เครือข่ายแบบแบนที่เครื่องผู้ใช้ใดก็เข้าถึงเซิร์ฟเวอร์ได้ทุกเครื่อง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PR.IR-01: ปกป้องเครือข่ายและสภาพแวดล้อมจากการเข้าถึงและการใช้งานทางตรรกะโดยไม่ได้รับอนุญาต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A.8.20, Annex A.8.21, Annex A.8.22, Annex A.8.23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SC-7, AC-4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8.20 ถึง 8.23; CIS Controls v8.1 Controls 12 และ 13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GV-POL-001: นโยบายความมั่นคงปลอดภัยสารสนเทศ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PR-PRC-008: ระเบียบปฏิบัติการบริหารจัดการกฎไฟร์วอลล์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PR-STD-016  |  มาตรฐานความมั่นคงปลอดภัยเครือข่าย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