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มาตรฐานการเข้ารหัสและการบริหารจัดการกุญแจ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PR-STD-005  |  มาตรฐาน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มาตรฐานการเข้ารหัสและการบริหารจัดการกุญแจ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มาตรฐานนี้กำหนดอัลกอริทึม โปรโตคอลการเข้ารหัส และแนวปฏิบัติการบริหารจัดการกุญแจที่อนุมัติ เพื่อปกป้องข้อมูลขณะจัดเก็บและขณะส่ง (PR.DS-01, PR.DS-02)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การเข้ารหัสที่อนุมัติ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ระบุอัลกอริทึมและโปรโตคอลที่อนุมัติและที่ห้ามใช้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4252"/>
        <w:gridCol w:w="3118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การใช้งาน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ที่อนุมัติ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ที่ห้ามใช้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ข้อมูลขณะส่ง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TLS 1.2 (ชุดการเข้ารหัสที่อนุมัติ) หรือ TLS 1.3, SSH v2, IPsec ด้วย AES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SSL, TLS 1.0 และ 1.1, Telnet, FTP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ข้อมูลขณะจัดเก็บ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AES-256 (ทั้งดิสก์ ฐานข้อมูล ข้อมูลสำรอง)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DES, 3DES, RC4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การแฮช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SHA-256 หรือสูงกว่า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MD5 และ SHA-1 เพื่อวัตถุประสงค์ด้านความมั่นคงปลอดภัย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การจัดเก็บรหัสผ่าน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Adaptive hashing พร้อม Salt (bcrypt, scrypt, Argon2, PBKDF2)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ข้อความธรรมดา แฮชที่ไม่มี Salt การเข้ารหัสที่ถอดกลับได้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กุญแจสาธารณะ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RSA 3072 บิตขึ้นไป หรือ ECDSA P-256 ขึ้นไป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RSA ต่ำกว่า 2048 บิต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การบริหารจัดการกุญแจ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กำหนดข้อกำหนดตลอดวงจรชีวิตของกุญแจ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สร้างกุญแจในระบบที่อนุมัติ (Hardware security module หรือบริการบริหารกุญแจบนคลาวด์)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จัดเก็บกุญแจแยกจากข้อมูลที่ปกป้อง และจำกัดการเข้าถึงเฉพาะผู้ดูแลที่ระบุชื่อ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เปลี่ยนกุญแจอย่างน้อยปีละครั้ง หรือเมื่อสงสัยว่ารั่วไหล และติดตามวันหมดอายุของใบรับรอง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ทดสอบการสำรองและกู้คืนกุญแจ และบันทึกการทำลายกุญแจ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จัดทำทะเบียนใบรับรองพร้อมแจ้งเตือนวันหมดอายุอัตโนมัติ เพราะใบรับรองหมดอายุทำให้ระบบหยุดทำงาน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เตรียมพร้อมสำหรับการเข้ารหัสยุคหลังควอนตัม โดยสำรวจจุดที่ใช้อัลกอริทึมกุญแจสาธารณะ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จัดเก็บกุญแจเข้ารหัสไว้บนเซิร์ฟเวอร์เดียวกับฐานข้อมูลที่เข้ารหัส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PR.DS-01: ปกป้องความลับ ความถูกต้องครบถ้วน และความพร้อมใช้งานของข้อมูลที่จัดเก็บ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PR.DS-02: ปกป้องความลับ ความถูกต้องครบถ้วน และความพร้อมใช้งานของข้อมูลระหว่างการรับส่ง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SC-8, SC-12, SC-13, SC-28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PR-POL-003: นโยบายการจัดชั้นและการปกป้องข้อมูล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PR-STD-005  |  มาตรฐานการเข้ารหัสและการบริหารจัดการกุญแจ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