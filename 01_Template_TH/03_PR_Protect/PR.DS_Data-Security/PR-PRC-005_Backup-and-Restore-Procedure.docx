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ระเบียบปฏิบัติการสำรองและกู้คืนข้อมูล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PR-PRC-005  |  ระเบียบปฏิบัติ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ระเบียบปฏิบัติการสำรองและกู้คืนข้อมูล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ระเบียบปฏิบัตินี้อธิบายวิธีตั้งค่า เฝ้าระวัง ปกป้อง และกู้คืนข้อมูลสำรอง รวมถึงการตรวจสอบความถูกต้องของข้อมูลสำรองก่อนกู้คืน (PR.DS-11, RC.RP-03)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การปฏิบัติงานประจำวัน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กำหนดการตรวจสอบประจำวันและการจัดการเมื่อเกิดความล้มเหลว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ตรวจสอบสถานะงานสำรองข้อมูลทุกเช้า และบันทึกความล้มเหลวในระบบจัดการงานของ IT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รันงานสำรองข้อมูลระบบสำคัญที่ล้มเหลวใหม่ในวันเดียวกัน และยกระดับต่อ ผู้จัดการฝ่ายโครงสร้างพื้นฐาน IT หากล้มเหลวซ้ำ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ยืนยันว่าสำเนาแบบแก้ไขไม่ได้และการทำสำเนานอกสถานที่เสร็จสมบูรณ์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อธิบายขั้นตอนการกู้คืน รวมถึงการตรวจสอบความถูกต้อง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รับคำขอกู้คืนที่ได้รับอนุมัติ (จากเหตุการณ์ การเปลี่ยนแปลง หรือการทดสอบ)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เลือกจุดกู้คืน กรณีเหตุการณ์ด้านความมั่นคงปลอดภัยให้เลือกจุดก่อนสัญญาณการถูกโจมตีแรกสุด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ตรวจสอบความถูกต้องของข้อมูลสำรอง (Checksum และสแกนมัลแวร์ในสภาพแวดล้อมที่แยกไว้) ก่อนกู้คืนสู่ระบบใช้งานจริง (RC.RP-03)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กู้คืนและตรวจสอบการทำงานของแอปพลิเคชันร่วมกับเจ้าของระบบ</w:t>
      </w:r>
    </w:p>
    <w:p>
      <w:pPr>
        <w:pStyle w:val="ListNumber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บันทึกผลใน PR-REC-003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PR-REC-003: บันทึกผลการทดสอบการกู้คืนข้อมูล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จัดทำคู่มือการกู้คืนสำหรับระบบสำคัญแต่ละระบบ (RC-PRC-001) และปรับปรุงหลังการทดสอบทุกครั้ง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กู้คืนข้อมูลสำรองที่ติดมัลแวร์สู่ระบบใช้งานจริงโดยตรงระหว่างเหตุการณ์แรนซัมแวร์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PR.DS-11: สร้าง ปกป้อง ดูแล และทดสอบข้อมูลสำรอง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RC.RP-03: ตรวจสอบความถูกต้องครบถ้วนของข้อมูลสำรองและทรัพย์สินที่ใช้กู้คืนก่อนนำมาใช้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CP-9, 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PR-STD-006: มาตรฐานการสำรองข้อมูล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PR-REC-003: บันทึกผลการทดสอบการกู้คืนข้อมูล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PR-PRC-005  |  ระเบียบปฏิบัติการสำรองและกู้คืนข้อมูล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