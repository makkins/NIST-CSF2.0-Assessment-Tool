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มาตรฐานการสำรองข้อมูล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PR-STD-006  |  มาตรฐาน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มาตรฐานการสำรองข้อมูล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8.13; CIS Controls v8.1 Control 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มาตรฐานนี้กำหนดขอบเขต ความถี่ ระยะเวลาเก็บรักษา การปกป้อง และการทดสอบการสำรองข้อมูล เพื่อให้กู้คืนข้อมูลได้ภายในเป้าหมาย รวมถึงหลังการโจมตีด้วยแรนซัมแวร์ (PR.DS-11)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กำหนดข้อกำหนดการสำรองข้อมูลที่วัดผลได้ตามระดับความสำคัญ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3685"/>
        <w:gridCol w:w="2721"/>
        <w:gridCol w:w="2097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  <w:tc>
          <w:tcPr>
            <w:tcW w:type="dxa" w:w="272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ระบบสำคัญ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ระบบอื่น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BK-01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ความถี่ในการสำรองข้อมูลเป็นไปตาม RPO จาก BIA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อย่างน้อยทุก 15 นาที (Log) และทุกวัน (เต็มหรือส่วนเพิ่ม)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ทุกวัน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BK-02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 3-2-1: สำเนา 3 ชุด สื่อ 2 ประเภท นอกสถานที่ 1 ชุด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BK-03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มีสำเนาอย่างน้อย 1 ชุดที่แก้ไขไม่ได้ (Immutable) หรือแยกออฟไลน์ (Air-gapped)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แนะนำ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BK-04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เข้ารหัสข้อมูลสำรอง (AES-256)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BK-05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บัญชีผู้ดูแลระบบสำรองข้อมูลแยกจากโดเมนและใช้ MFA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BK-06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ระยะเวลาเก็บรักษา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รายวัน 30 วัน รายเดือน 12 เดือน รายปีตามกฎหมาย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รายวัน 14 วัน รายเดือน 6 เดือน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BK-07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การทดสอบกู้คืน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สุ่มทดสอบทุกเดือน และกู้คืนทั้งระบบปีละครั้ง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สุ่มทดสอบทุกไตรมาส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BK-08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การเฝ้าระวังงานสำรองข้อมูล</w:t>
            </w:r>
          </w:p>
        </w:tc>
        <w:tc>
          <w:tcPr>
            <w:tcW w:type="dxa" w:w="272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แจ้งเตือนความล้มเหลวและแก้ไขภายใน 1 วันทำการ</w:t>
            </w:r>
          </w:p>
        </w:tc>
        <w:tc>
          <w:tcPr>
            <w:tcW w:type="dxa" w:w="209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3 วันทำการ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ปกป้องโครงสร้างพื้นฐานการสำรองข้อมูลในระดับ Tier 0 เพราะผู้โจมตีมุ่งทำลายข้อมูลสำรองก่อนเข้ารหัสระบบ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ทดสอบการกู้คืนทั้งระบบ รวมถึงการเริ่มใช้งานแอปพลิเคชัน ไม่ใช่เฉพาะการกู้คืนไฟล์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สำรองข้อมูลใน SaaS (เช่น อีเมล) ที่ผู้ให้บริการไม่ได้ปกป้องอย่างครบถ้วน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ระบบสำรองข้อมูลอยู่ในโดเมนเดียวกับระบบใช้งานจริง ทำให้แรนซัมแวร์เข้ารหัสทั้งสองส่วน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วัดความสำเร็จของการสำรองข้อมูลจากสถานะงาน โดยไม่เคยทดสอบการกู้คืน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PR.DS-11: สร้าง ปกป้อง ดูแล และทดสอบข้อมูลสำรอง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8.13; CIS Controls v8.1 Control 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PR-POL-003: นโยบายการจัดชั้นและการปกป้องข้อมูล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PR-PRC-005: ระเบียบปฏิบัติการสำรองและกู้คืนข้อมูล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PR-STD-006  |  มาตรฐานการสำรองข้อมูล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