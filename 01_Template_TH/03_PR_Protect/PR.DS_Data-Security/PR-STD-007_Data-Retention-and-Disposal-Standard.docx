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มาตรฐานการเก็บรักษาและการทำลายข้อมูล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PR-STD-007  |  มาตรฐาน  |  ความมั่นคงปลอดภัยของข้อมูล (PR.DS)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PR-STD-007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มาตรฐานการเก็บรักษาและการทำลายข้อมูล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เจ้าหน้าที่คุ้มครองข้อมูลส่วนบุคคล (DPO)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2: มาตรฐาน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ป้องกัน (Protect, 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ความมั่นคงปลอดภัยของข้อมูล (PR.DS)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PDPA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พ.ร.บ.คุ้มครองข้อมูลส่วนบุคคล พ.ศ. 2562 มาตรา 37(3); ISO/IEC 27001:2022 Annex A 5.33 และ 8.10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กระบวนการ, กฎหมายและกฎระเบียบ, ความเป็นส่วนตัว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 (Core)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มาตรฐานนี้กำหนดระยะเวลาเก็บรักษาของบันทึกประเภทสำคัญ และวิธีการลบอย่างมั่นคงปลอดภัยเมื่อสิ้นสุดระยะเวลาเก็บรักษา ให้สอดคล้องกับ PDPA มาตรา 37(3) และหน้าที่การเก็บรักษาตามกฎหมายอื่น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มาตรฐานนี้ใช้บังคับกับพนักงาน ผู้รับจ้าง พนักงานชั่วคราว และบุคคลภายนอกทุกรายที่เข้าถึงข้อมูลหรือระบบสารสนเทศของ [ชื่อองค์กร] ในทุกสถานที่ รวมถึงบริการคลาวด์ที่ดำเนินการในนามของ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ตารางระยะเวลาเก็บรักษา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กำหนดระยะเวลาเก็บรักษาพร้อมฐานทางกฎหมายสำหรับบันทึกประเภทสำคัญ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2268"/>
        <w:gridCol w:w="2835"/>
        <w:gridCol w:w="1701"/>
      </w:tblGrid>
      <w:tr>
        <w:trPr>
          <w:tblHeader w:val="true"/>
        </w:trPr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ประเภทบันทึก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ระยะเวลาเก็บรักษา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ฐานทางกฎหมาย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เจ้าของ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ข้อมูลจราจรทางคอมพิวเตอร์ (ผู้ให้บริการ)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อย่างน้อย 90 วัน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พ.ร.บ.ว่าด้วยการกระทำความผิดเกี่ยวกับคอมพิวเตอร์ พ.ศ. 2550 มาตรา 26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ผู้จัดการฝ่ายโครงสร้างพื้นฐาน IT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Log เหตุการณ์ด้านความมั่นคงปลอดภัย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ออนไลน์อย่างน้อย 1 ปี และจัดเก็บถาวร [2] ปี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แนวปฏิบัติทั่วไปและความจำเป็นในการสอบสวนเหตุการณ์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เอกสารทางบัญชี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[ตามกฎหมายบัญชีและภาษี] [VERIFY]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พ.ร.บ.การบัญชี พ.ศ. 2543 [VERIFY]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ประธานเจ้าหน้าที่บริหารด้านการเงิน (CFO)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ข้อมูลพนักงาน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[ระยะเวลา] หลังสิ้นสุดการจ้าง [VERIFY]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กฎหมายแรงงานและภาษี [VERIFY]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ผู้อำนวยการฝ่ายทรัพยากรบุคคล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ภาพจากกล้องวงจรปิด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30 วัน เว้นแต่จำเป็นต่อการสอบสวนเหตุการณ์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หลักการเก็บข้อมูลเท่าที่จำเป็น (PDPA)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ผู้จัดการฝ่ายอาคารสถานที่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ข้อมูลส่วนบุคคลของลูกค้า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ตามรายการใน ROPA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PDPA มาตรา 37(3)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เจ้าของข้อมูล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วิธีการทำลาย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กำหนดวิธีการลบและทำลายอย่างมั่นคงปลอดภัย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บันทึกอิเล็กทรอนิกส์: ลบผ่านฟังก์ชันของระบบพร้อม Log การลบ และทำให้ไม่สามารถระบุตัวตนได้กรณียังต้องใช้เพื่อการวิเคราะห์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สื่อบันทึกข้อมูล: ล้างข้อมูลตาม NIST SP 800-88 และบันทึกใน ID-FRM-001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เอกสารกระดาษ: ย่อยแบบตัดขวางหรือใช้บริการทำลายที่ได้รับการรับรอง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การปฏิบัติตามและการขอยกเว้น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ระบุว่าการปฏิบัติตามเป็นข้อบังคับ วิธีการตรวจสอบการปฏิบัติตาม ช่องทางการขอยกเว้น และผลของการฝ่าฝืน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บุคคลทุกรายที่อยู่ในขอบเขตต้องปฏิบัติตามมาตรฐานนี้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ผู้บริหารด้านความมั่นคงปลอดภัยสารสนเทศ (CISO) หรือ Security Manager ตรวจสอบการปฏิบัติตามผ่านการทบทวนตามรอบ การตรวจสอบทางเทคนิค และการตรวจสอบภายใน (GV-PRC-007)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การขอยกเว้นให้ดำเนินการตามระเบียบปฏิบัติการขอยกเว้นการปฏิบัติตามนโยบาย (GV-PRC-003) ข้อยกเว้นจะมีผลเมื่อได้รับอนุมัติเป็นลายลักษณ์อักษรและมีวันหมดอายุเท่านั้น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การฝ่าฝืนอาจนำไปสู่การลงโทษทางวินัยตามมาตรฐานความมั่นคงปลอดภัยด้านทรัพยากรบุคคล (GV-STD-001) และกฎหมายที่เกี่ยวข้อง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ให้ที่ปรึกษากฎหมายยืนยันระยะเวลาเก็บรักษา เพราะแตกต่างตามภาคส่วนและเปลี่ยนแปลงได้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ตั้งค่าการลบอัตโนมัติในระบบเมื่อทำได้ แทนการพึ่งพาการลบด้วยมือ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เก็บทุกอย่างไว้ตลอดไปเผื่อจำเป็น ซึ่งเพิ่มผลกระทบเมื่อเกิดเหตุละเมิดและขัดกับ PDPA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PR.DS-01: ปกป้องความลับ ความถูกต้องครบถ้วน และความพร้อมใช้งานของข้อมูลที่จัดเก็บ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ID.AM-08: บริหารระบบ ฮาร์ดแวร์ ซอฟต์แวร์ บริการ และข้อมูลตลอดวงจรชีวิต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A.5.33, Annex A.8.10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SI-12, MP-6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พ.ร.บ.คุ้มครองข้อมูลส่วนบุคคล พ.ศ. 2562 มาตรา 37(3); ISO/IEC 27001:2022 Annex A 5.33 และ 8.10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PR-POL-003: นโยบายการจัดชั้นและการปกป้องข้อมูล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PR-STD-007  |  มาตรฐานการเก็บรักษาและการทำลายข้อมูล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