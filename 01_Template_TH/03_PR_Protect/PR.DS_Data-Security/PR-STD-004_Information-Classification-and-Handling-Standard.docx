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มาตรฐานการจัดชั้นความลับและการจัดการข้อมูล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PR-STD-004  |  มาตรฐาน  |  ความมั่นคงปลอดภัยของข้อมูล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มาตรฐานการจัดชั้นความลับและการจัดการข้อมูล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ความมั่นคงปลอดภัยของข้อมูล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5.12, 5.13, และ 5.14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มาตรฐานนี้กำหนดระดับชั้นข้อมูลและกฎการจัดการของแต่ละระดับ ครอบคลุมการติดป้าย การจัดเก็บ การแบ่งปัน การส่ง การพิมพ์ และการทำลาย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ระดับชั้นข้อมูล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กำหนดแต่ละระดับพร้อมตัวอย่าง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3515"/>
        <w:gridCol w:w="4252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ระดับ</w:t>
            </w:r>
          </w:p>
        </w:tc>
        <w:tc>
          <w:tcPr>
            <w:tcW w:type="dxa" w:w="351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คำนิยาม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Restricted (ลับที่สุด)</w:t>
            </w:r>
          </w:p>
        </w:tc>
        <w:tc>
          <w:tcPr>
            <w:tcW w:type="dxa" w:w="351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การเปิดเผยอาจก่อความเสียหายร้ายแรง โทษทางกฎหมาย หรืออันตรายต่อบุคคล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ข้อมูลส่วนบุคคลอ่อนไหว (PDPA มาตรา 26) ข้อมูลยืนยันตัวตน กุญแจเข้ารหัส แผนควบรวมกิจการ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Confidential (ลับ)</w:t>
            </w:r>
          </w:p>
        </w:tc>
        <w:tc>
          <w:tcPr>
            <w:tcW w:type="dxa" w:w="351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การเปิดเผยอาจก่อความเสียหายต่อองค์กรหรือบุคคล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ข้อมูลส่วนบุคคล สัญญา ผลประกอบการก่อนเผยแพร่ รายงานด้านความมั่นคงปลอดภัย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Internal (ใช้ภายใน)</w:t>
            </w:r>
          </w:p>
        </w:tc>
        <w:tc>
          <w:tcPr>
            <w:tcW w:type="dxa" w:w="351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สำหรับบุคลากร เกิดความเสียหายจำกัดหากเปิดเผย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ประกาศภายใน ระเบียบปฏิบัติ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Public (สาธารณะ)</w:t>
            </w:r>
          </w:p>
        </w:tc>
        <w:tc>
          <w:tcPr>
            <w:tcW w:type="dxa" w:w="351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อนุมัติให้เผยแพร่สู่สาธารณะ</w:t>
            </w:r>
          </w:p>
        </w:tc>
        <w:tc>
          <w:tcPr>
            <w:tcW w:type="dxa" w:w="425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เนื้อหาบนเว็บไซต์ แผ่นพับ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กฎการจัดการ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กำหนดกฎสำหรับกิจกรรมการจัดการหลักในแต่ละระดับ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2608"/>
        <w:gridCol w:w="2551"/>
        <w:gridCol w:w="2268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Restricted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Confidential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Internal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การติดป้าย</w:t>
            </w:r>
          </w:p>
        </w:tc>
        <w:tc>
          <w:tcPr>
            <w:tcW w:type="dxa" w:w="260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ต้องติดป้าย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ต้องติดป้าย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ป้ายค่าเริ่มต้น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การจัดเก็บ</w:t>
            </w:r>
          </w:p>
        </w:tc>
        <w:tc>
          <w:tcPr>
            <w:tcW w:type="dxa" w:w="260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เฉพาะระบบที่อนุมัติและเข้ารหัส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ระบบที่อนุมัติ และเข้ารหัสบนอุปกรณ์พกพา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ระบบที่อนุมัติ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การส่งอีเมลออกนอกองค์กร</w:t>
            </w:r>
          </w:p>
        </w:tc>
        <w:tc>
          <w:tcPr>
            <w:tcW w:type="dxa" w:w="260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เข้ารหัสและได้รับอนุมัติเท่านั้น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เข้ารหัส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อนุญาต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สื่อบันทึกข้อมูลแบบถอดได้</w:t>
            </w:r>
          </w:p>
        </w:tc>
        <w:tc>
          <w:tcPr>
            <w:tcW w:type="dxa" w:w="260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ห้าม เว้นแต่ได้รับอนุมัติและเข้ารหัส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เข้ารหัสเท่านั้น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อนุญาต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การพิมพ์</w:t>
            </w:r>
          </w:p>
        </w:tc>
        <w:tc>
          <w:tcPr>
            <w:tcW w:type="dxa" w:w="260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ใช้การพิมพ์แบบยืนยันตัวตนที่เครื่องพิมพ์ และรับเอกสารทันที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รับเอกสารทันที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ไม่จำกัด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การทำลาย</w:t>
            </w:r>
          </w:p>
        </w:tc>
        <w:tc>
          <w:tcPr>
            <w:tcW w:type="dxa" w:w="260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ย่อยหรือทำลายสื่อ (NIST SP 800-88 Purge หรือ Destroy)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ย่อยเอกสาร และล้างข้อมูลในสื่อ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ถังรีไซเคิล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ใช้ป้ายระดับความอ่อนไหวในระบบทำงานร่วมกันที่เข้ารหัสอัตโนมัติ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อบรมบุคลากรด้วยตัวอย่างจริงจากงานของตน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กฎที่ผู้ใช้ปฏิบัติตามไม่ได้ด้วยเครื่องมือที่องค์กรจัดให้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PR.DS-01: ปกป้องความลับ ความถูกต้องครบถ้วน และความพร้อมใช้งานของข้อมูลที่จัดเก็บ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PR.DS-02: ปกป้องความลับ ความถูกต้องครบถ้วน และความพร้อมใช้งานของข้อมูลระหว่างการรับส่ง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PR.DS-10: ปกป้องความลับ ความถูกต้องครบถ้วน และความพร้อมใช้งานของข้อมูลระหว่างการใช้งาน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A.5.12, Annex A.5.13, Annex A.5.14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RA-2, MP-3, MP-4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5.12, 5.13, และ 5.14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PR-POL-003: นโยบายการจัดชั้นและการปกป้องข้อมูล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PR-STD-004  |  มาตรฐานการจัดชั้นความลับและการจัดการข้อมูล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