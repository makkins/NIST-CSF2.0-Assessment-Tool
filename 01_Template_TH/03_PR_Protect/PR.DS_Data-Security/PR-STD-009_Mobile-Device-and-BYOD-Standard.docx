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มาตรฐานอุปกรณ์เคลื่อนที่และอุปกรณ์ส่วนตัว (BYOD)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PR-STD-009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มาตรฐานอุปกรณ์เคลื่อนที่และอุปกรณ์ส่วนตัว (BYOD)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 และ 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บุคลากร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มาตรฐานนี้กำหนดข้อกำหนดด้านความมั่นคงปลอดภัยสำหรับอุปกรณ์เคลื่อนที่ขององค์กรและอุปกรณ์ส่วนตัว (BYOD) ที่เข้าถึงข้อมูลขององค์กร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กำหนดข้อกำหนดตามความเป็นเจ้าของอุปกรณ์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3118"/>
        <w:gridCol w:w="3685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อุปกรณ์ขององค์กร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อุปกรณ์ส่วนตัว (BYOD)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การลงทะเบียน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บริหารจัดการทั้งอุปกรณ์ (MDM)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นโยบายปกป้องแอปพลิเคชัน (MAM) โดยไม่ควบคุมทั้งอุปกรณ์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การล็อกหน้าจอ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PIN 6 หลักหรือไบโอเมตริกซ์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PIN 6 หลักหรือไบโอเมตริกซ์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การเข้ารหัส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(ค่าเริ่มต้นของอุปกรณ์)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ระบบปฏิบัติการ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รุ่นที่ยังได้รับการสนับสนุน และอัปเดตภายใน 30 วัน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รุ่นที่ยังได้รับการสนับสนุน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อุปกรณ์ที่ถูก Jailbreak หรือ Root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ข้อมูลในแอปขององค์กร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บริหารจัดการ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บล็อกการคัดลอกไปยังแอปส่วนตัว และลบเฉพาะข้อมูลองค์กรได้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อุปกรณ์สูญหายหรือถูกขโมย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แจ้งภายใน 24 ชั่วโมง และลบข้อมูลจากระยะไกล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แจ้งภายใน 24 ชั่วโมง และลบเฉพาะข้อมูลขององค์กร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ใช้การปกป้องระดับแอปพลิเคชันสำหรับ BYOD เพื่อเคารพความเป็นส่วนตัวพร้อมปกป้องข้อมูลขององค์กร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บุคลากรถ่ายภาพข้อมูลด้วยโทรศัพท์ส่วนตัวเพราะไม่มีทางเลือกที่อนุมัติ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PR.AA-03: ยืนยันตัวตนของผู้ใช้ บริการ และฮาร์ดแวร์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PR.PS-01: กำหนดและใช้แนวปฏิบัติการบริหารการตั้งค่า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A.8.1, Annex A.6.7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 และ 6.7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GV-POL-003: นโยบายการใช้งานทรัพย์สินสารสนเทศที่ยอมรับได้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PR-STD-009  |  มาตรฐานอุปกรณ์เคลื่อนที่และอุปกรณ์ส่วนตัว (BYOD)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