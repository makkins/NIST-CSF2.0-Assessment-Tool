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ระเบียบปฏิบัติการปรับปรุงอย่างต่อเนื่องและการแก้ไขข้อบกพร่อง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ID-PRC-006  |  ระเบียบปฏิบัติ  |  การปรับปรุง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ระเบียบปฏิบัติการปรับปรุงอย่างต่อเนื่องและการแก้ไขข้อบกพร่อง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10.1 และ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ระเบียบปฏิบัตินี้กำหนดวิธีบันทึก วิเคราะห์สาเหตุที่แท้จริง แก้ไข และยืนยันผลของข้อบกพร่องและโอกาสในการปรับปรุงจากการตรวจสอบ การทดสอบ การฝึกซ้อม เหตุการณ์ และการปฏิบัติงาน (ID.IM-01 ถึง ID.IM-04; ISO/IEC 27001:2022 ข้อ 10)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แหล่งที่มาของการปรับปรุง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ระบุข้อมูลนำเข้าที่ทำให้เกิดการปรับปรุง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3118"/>
      </w:tblGrid>
      <w:tr>
        <w:trPr>
          <w:tblHeader w:val="true"/>
        </w:trPr>
        <w:tc>
          <w:tcPr>
            <w:tcW w:type="dxa" w:w="623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แหล่งที่มา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CSF Subcategory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 การประเมิน การทบทวนโดยฝ่ายบริหาร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การทดสอบเจาะระบบ การฝึกซ้อม การทดสอบ DR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เหตุการณ์ เหตุการณ์เกือบเกิด ตัวชี้วัดการปฏิบัติงาน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ID.IM-03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บทเรียนที่ทำให้แผนรับมือและแผนกู้คืนเปลี่ยนแปลง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อธิบายขั้นตอนตั้งแต่การบันทึกจนถึงการยืนยันผล (ข้อ 10.2)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บันทึกข้อบกพร่องหรือโอกาสในการปรับปรุงใน ID-REG-007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ดำเนินการแก้ไขเฉพาะหน้าเมื่อจำเป็นเพื่อควบคุมผลกระทบ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วิเคราะห์สาเหตุที่แท้จริง (เช่น ใช้วิธี Five whys) และตรวจสอบว่ามีปัญหาลักษณะเดียวกันที่อื่นหรือไม่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ตกลงการแก้ไข ผู้รับผิดชอบ และกำหนดเสร็จ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ดำเนินการและปรับปรุงเอกสารและแผนที่ได้รับผลกระทบ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ยืนยันประสิทธิผลหลังดำเนินการ และปิดรายการ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ID-REG-007: ทะเบียนการแก้ไขข้อบกพร่องและการปรับปรุง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ID-TPL-001: แม่แบบรายงานบทเรียนที่ได้รับ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แยกการแก้ไขเฉพาะหน้า (แก้ไขกรณีที่พบ) ออกจากการแก้ไขที่ต้นเหตุ (ขจัดสาเหตุ)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ตรวจสอบประสิทธิผลหลังปิดรายการหลายสัปดาห์ เช่น การสุ่มตัวอย่างซ้ำ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ปิดข้อตรวจพบเมื่อเขียนเอกสารเสร็จ แทนที่จะปิดเมื่อการปฏิบัติงานเปลี่ยนแปลงจริง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ID.IM-01: ระบุสิ่งที่ต้องปรับปรุงจากการประเมิน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ID.IM-02: ระบุสิ่งที่ต้องปรับปรุงจากการทดสอบและการฝึกซ้อมด้านความมั่นคงปลอดภัย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ID.IM-03: ระบุสิ่งที่ต้องปรับปรุงจากการปฏิบัติตามกระบวนการ ระเบียบปฏิบัติ และกิจกรรมต่าง ๆ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ID.IM-04: จัดทำ สื่อสาร ดูแล และปรับปรุงแผนรับมือเหตุการณ์และแผนด้านไซเบอร์อื่นที่กระทบการปฏิบัติงาน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10.1, ข้อ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PM-4, CA-5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10.1 และ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ID-REG-007: ทะเบียนการแก้ไขข้อบกพร่องและการปรับปรุง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ID-PLN-002: แผนการฝึกซ้อมและทดสอบด้านความมั่นคงปลอดภัยไซเบอร์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ID-TPL-001: แม่แบบรายงานบทเรียนที่ได้รับ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ID-PRC-006  |  ระเบียบปฏิบัติการปรับปรุงอย่างต่อเนื่องและการแก้ไขข้อบกพร่อง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