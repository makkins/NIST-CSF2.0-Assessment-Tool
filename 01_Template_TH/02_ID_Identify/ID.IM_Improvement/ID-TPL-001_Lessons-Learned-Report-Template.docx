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แม่แบบรายงานบทเรียนที่ได้รับ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ID-TPL-001  |  แม่แบบ  |  การปรับปรุง (ID.IM)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ID-TPL-001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แม่แบบรายงานบทเรียนที่ได้รับ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การปรับปรุง (ID.IM)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แม่แบบนี้ใช้บันทึกบทเรียนที่ได้รับหลังเหตุการณ์ การฝึกซ้อม หรือการทดสอบ และแปลงเป็นการปรับปรุงแผนและมาตรการควบคุมที่มีการติดตาม (ID.IM-03, ID.IM-04)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แม่แบบนี้ใช้โดยหน่วยงานและบทบาทที่ระบุในเอกสารแม่ (ID-PRC-006)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สรุป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อธิบายเหตุการณ์ ลำดับเวลา และผลกระทบโดยย่อ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คำตอบ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เลขอ้างอิงเหตุการณ์หรือการฝึกซ้อม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วันที่และระยะเวลา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สรุปสิ่งที่เกิดขึ้น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ผลกระทบ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สิ่งที่ทำได้ดีและสิ่งที่ต้องปรับปรุง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บันทึกจุดแข็ง ช่องว่าง และสาเหตุที่แท้จริง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ข้อสังเกต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ประเภท (จุดแข็ง หรือ ช่องว่าง)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สาเหตุที่แท้จริง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การดำเนินการและผู้รับผิดชอบ</w:t>
            </w:r>
          </w:p>
        </w:tc>
      </w:tr>
      <w:tr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จัดการทบทวนภายใน 2 สัปดาห์ขณะที่ยังจำได้ชัดเจน และไม่มุ่งหาผู้กระทำผิด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ปรับปรุงแผนที่ได้รับผลกระทบ และบันทึกการปรับปรุงในประวัติการแก้ไขของแผนนั้น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เขียนบทเรียนไว้แต่ไม่มีการมอบหมายหรือติดตาม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ID.IM-03: ระบุสิ่งที่ต้องปรับปรุงจากการปฏิบัติตามกระบวนการ ระเบียบปฏิบัติ และกิจกรรมต่าง ๆ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ID.IM-04: จัดทำ สื่อสาร ดูแล และปรับปรุงแผนรับมือเหตุการณ์และแผนด้านไซเบอร์อื่นที่กระทบการปฏิบัติงาน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IR-4, IR-8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ID-PRC-006: ระเบียบปฏิบัติการปรับปรุงอย่างต่อเนื่องและการแก้ไขข้อบกพร่อง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ID-TPL-001  |  แม่แบบรายงานบทเรียนที่ได้รับ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