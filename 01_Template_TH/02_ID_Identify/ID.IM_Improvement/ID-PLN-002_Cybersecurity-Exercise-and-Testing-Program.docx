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แผนการฝึกซ้อมและทดสอบด้านความมั่นคงปลอดภัยไซเบอร์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ID-PLN-002  |  แผน  |  การปรับปรุง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ID-PLN-002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แผนการฝึกซ้อมและทดสอบด้านความมั่นคงปลอดภัยไซเบอร์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การปรับปรุง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56 (การทดสอบความพร้อม);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(การฝึกซ้อม BCP ประจำปี)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แผนนี้กำหนดชุดการทดสอบและการฝึกซ้อมด้านความมั่นคงปลอดภัยไซเบอร์ประจำปี (การฝึกซ้อมแบบ Tabletop การทดสอบทางเทคนิค และการทดสอบการกู้คืน) เพื่อยืนยันความใช้ได้ของแผนและระบุสิ่งที่ต้องปรับปรุง (ID.IM-02, ID.IM-04)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ปฏิทินการฝึกซ้อมประจำปี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ระบุการฝึกซ้อมแต่ละครั้งพร้อมประเภท สถานการณ์ ผู้เข้าร่วม และช่วงเวลา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701"/>
        <w:gridCol w:w="2268"/>
        <w:gridCol w:w="1984"/>
        <w:gridCol w:w="1417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การฝึกซ้อม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สถานการณ์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ผู้เข้าร่วม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ไตรมาส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Tabletop ระดับผู้บริหาร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การอภิปราย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แรนซัมแวร์พร้อมการขู่เปิดเผยข้อมูล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 ผู้จัดการฝ่ายสื่อสารองค์กร ที่ปรึกษากฎหมาย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การซ้อมรับมือทางเทคนิค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เชิงปฏิบัติ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บัญชีสิทธิ์ระดับสูงถูกยึด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IT หัวหน้าศูนย์ปฏิบัติการความมั่นคงปลอดภัย (SOC)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 DR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สลับระบบทั้งหมดหรือบางส่วน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ศูนย์ข้อมูลหลักใช้งานไม่ได้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IT เจ้าของระบบ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การทดสอบฟิชชิ่งจำลอง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ทางเทคนิค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การหลอกขโมยรหัสผ่าน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บุคลากรทุกคน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การทดสอบความพร้อมระดับประเทศ (กรณี CII)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ตามที่ สกมช. กำหนด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ตามที่ สกมช. กำหนด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ตามที่กำหนด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ตามกำหนดการ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RC-REC-001: รายงานผลการฝึกซ้อม BCP และ DR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เพิ่มความสมจริงของการฝึกซ้อมทุกปี โดยเริ่มจากการอภิปราย แล้วจึงขยับไปสู่การทดสอบเชิงปฏิบัติและเต็มรูปแบบ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ให้ผู้ให้บริการหลักและผู้นำด้านคลินิกหรือธุรกิจเข้าร่วม ไม่ใช่เฉพาะฝ่าย IT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บันทึกบทเรียนที่ได้รับ (ID-TPL-001) และติดตามการดำเนินการใน ID-REG-007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ใช้สถานการณ์เดิมทุกปี ทำให้การฝึกซ้อมทดสอบความจำ ไม่ใช่ความสามารถ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ID.IM-02: ระบุสิ่งที่ต้องปรับปรุงจากการทดสอบและการฝึกซ้อมด้านความมั่นคงปลอดภัย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ID.IM-04: จัดทำ สื่อสาร ดูแล และปรับปรุงแผนรับมือเหตุการณ์และแผนด้านไซเบอร์อื่นที่กระทบการปฏิบัติงาน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A.5.24,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CP-4, IR-3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56 (การทดสอบความพร้อม);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(การฝึกซ้อม BCP ประจำปี)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ID-PRC-006: ระเบียบปฏิบัติการปรับปรุงอย่างต่อเนื่องและการแก้ไขข้อบกพร่อง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RC-REC-001: รายงานผลการฝึกซ้อม BCP และ DR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ID-PLN-002  |  แผนการฝึกซ้อมและทดสอบด้านความมั่นคงปลอดภัยไซเบอร์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