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ระเบียบปฏิบัติการบริหารวงจรชีวิตทรัพย์สิน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ID-PRC-001  |  ระเบียบปฏิบัติ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ระเบียบปฏิบัติการบริหารวงจรชีวิตทรัพย์สิน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5.9, 7.13, และ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ระเบียบปฏิบัตินี้บริหารทรัพย์สินตั้งแต่การขอและการจัดหา การติดตั้ง การบำรุงรักษา การโอนย้าย จนถึงการทำลายหรือจำหน่ายอย่างมั่นคงปลอดภัย (ID.AM-08, PR.PS-03)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ขั้นตอนตลอดวงจรชีวิต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อธิบายแต่ละขั้นตอนพร้อมผู้ดำเนินการและมาตรการควบคุม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5386"/>
        <w:gridCol w:w="1984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กิจกรรมและมาตรการควบคุม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ขอและจัดหา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อนุมัติความต้องการ และใช้มาตรฐานการจัดหาอย่างมั่นคงปลอดภัย (GV-STD-003)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 ผู้จัดการฝ่ายจัดซื้อ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รับและลงทะเบียน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ติดป้ายทรัพย์สินและบันทึกในทะเบียน พร้อมเจ้าของและระดับความสำคัญ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ติดตั้งใช้งาน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ตั้งค่าตามมาตรฐานการตั้งค่าระบบ (PR-STD-010) และลงทะเบียนในเครื่องมือบริหารจัดการ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บำรุงรักษา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ติดตั้งแพตช์ บำรุงรักษาภายใต้การสนับสนุนของผู้ขาย และทบทวนวันหมดประกันและวันสิ้นสุดการสนับสนุน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โอนย้าย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ปรับปรุงเจ้าของและสถานที่ ล้างข้อมูลก่อนส่งต่อ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ปลดระวางและจำหน่าย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ทำลายข้อมูลบนสื่อตาม NIST SP 800-88 บันทึกใน ID-FRM-001 และปรับปรุงทะเบียน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ID-FRM-001: บันทึกการทำลายข้อมูลและการจำหน่ายอุปกรณ์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ใช้ผู้ให้บริการทำลายที่ได้รับการรับรอง และขอหนังสือรับรองการทำลายที่ระบุหมายเลขเครื่อง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บล็อกการเข้าถึงเครือข่ายของอุปกรณ์ที่ไม่อยู่ในทะเบียนด้วยระบบควบคุมการเข้าถึงเครือข่าย (NAC)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ส่งคืนเครื่องถ่ายเอกสารหรืออุปกรณ์การแพทย์ที่เช่าโดยยังมีข้อมูลผู้ป่วยอยู่ในฮาร์ดดิสก์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ID.AM-08: บริหารระบบ ฮาร์ดแวร์ ซอฟต์แวร์ บริการ และข้อมูลตลอดวงจรชีวิต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PR.PS-03: ดูแล เปลี่ยน และถอดถอนฮาร์ดแวร์ตามระดับความเสี่ยง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A.5.9, Annex A.7.13, Annex A.7.14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CM-8, MA-2, 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5.9, 7.13, และ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ID-FRM-001: บันทึกการทำลายข้อมูลและการจำหน่ายอุปกรณ์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ID-PRC-001  |  ระเบียบปฏิบัติการบริหารวงจรชีวิตทรัพย์สิน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