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ทะเบียนทรัพย์สินฮาร์ดแวร์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ID-REG-001  |  ทะเบียน  |  การบริหารจัดการทรัพย์สิน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ทะเบียนทรัพย์สินฮาร์ดแวร์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ต่อเนื่อง และกระทบยอดทุกไตรมาส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การบริหารจัดการทรัพย์สิน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5.9; CIS Controls v8.1 Control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เทคโนโลยี,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ทะเบียนนี้บันทึกฮาร์ดแวร์ทั้งหมดที่องค์กรบริหารจัดการ พร้อมเจ้าของ สถานที่ ระดับความสำคัญ และสถานะการสนับสนุน (ID.AM-01)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(ID-STD-001)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รหัสทรัพย์สิน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ป้ายรหัสที่ไม่ซ้ำ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SRV-APP-014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ประเภทและรุ่น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เซิร์ฟเวอร์ โน้ตบุ๊ก สวิตช์ ฯลฯ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ชื่อเครื่องและ IP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ข้อมูลระบุตัวตนบนเครือข่าย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สถานที่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อาคารและห้อง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บทบาทที่รับผิดชอบ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ระดับความสำคัญ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วิกฤต สูง ปานกลาง ต่ำ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ระบบปฏิบัติการ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ชื่อและรุ่น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วันสิ้นสุดการสนับสนุน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วันที่ตามผู้ขาย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สถานะ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ใช้งาน สำรอง ปลดระวาง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</w:trPr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รหัสทรัพย์สิน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ประเภทและรุ่น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ชื่อเครื่องและ IP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สถานที่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เจ้าของ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ระดับความสำคัญ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ระบบปฏิบัติการ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วันสิ้นสุดการสนับสนุน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สถานะ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SRV-APP-014</w:t>
            </w:r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นำเข้าข้อมูลทะเบียนโดยอัตโนมัติจากระบบบริหารอุปกรณ์ปลายทาง ไฮเปอร์ไวเซอร์ และการสแกนเครือข่าย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แจ้งเตือนทรัพย์สินที่จะหมดการสนับสนุนล่วงหน้า 12 เดือนโดยอัตโนมัติ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บันทึกเฉพาะเซิร์ฟเวอร์และลืมอุปกรณ์เครือข่าย เครื่องพิมพ์ และอุปกรณ์ IoT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ID.AM-01: ดูแลทะเบียนฮาร์ดแวร์ที่องค์กรบริหารจัดการ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ID.AM-05: จัดลำดับความสำคัญของทรัพย์สินตามชั้นข้อมูล ความสำคัญ ทรัพยากร และผลกระทบต่อพันธกิจ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CM-8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5.9; CIS Controls v8.1 Control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ID-STD-001: มาตรฐานการบริหารจัดการทรัพย์สินสารสนเทศ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ID-REG-001  |  ทะเบียนทรัพย์สินฮาร์ดแวร์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