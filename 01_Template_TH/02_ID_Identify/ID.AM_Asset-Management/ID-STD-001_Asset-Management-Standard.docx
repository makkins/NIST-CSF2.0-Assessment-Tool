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มาตรฐานการบริหารจัดการทรัพย์สินสารสนเทศ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ID-STD-001  |  มาตรฐาน  |  การบริหารจัดการทรัพย์สิน (ID.AM)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ID-STD-001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มาตรฐานการบริหารจัดการทรัพย์สินสารสนเทศ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การบริหารจัดการทรัพย์สิน (ID.AM)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5.9 และ 5.11; CIS Controls v8.1 Controls 1 และ 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เทคโนโลยี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มาตรฐานนี้กำหนดข้อกำหนดในการระบุ บันทึก จัดชั้น กำหนดเจ้าของ และบริหารจัดการทรัพย์สินสารสนเทศตลอดวงจรชีวิต (ID.AM)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ประเภททรัพย์สินและทะเบียน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กำหนดประเภททรัพย์สินและทะเบียนที่ใช้บันทึกแต่ละประเภท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252"/>
        <w:gridCol w:w="2835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ประเภท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ทะเบียน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ฮาร์ดแวร์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เซิร์ฟเวอร์ อุปกรณ์ปลายทาง อุปกรณ์เครือข่าย อุปกรณ์เคลื่อนที่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ID-REG-001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ซอฟต์แวร์และบริการ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แอปพลิเคชัน ระบบปฏิบัติการ SaaS บริการคลาวด์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ID-REG-002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ฐานข้อมูล พื้นที่แชร์ไฟล์ ชุดข้อมูลที่มีข้อมูลส่วนบุคคล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ID-REG-003, GV-REG-007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OT และอุปกรณ์การแพทย์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ระบบอาคาร อุปกรณ์การแพทย์และห้องปฏิบัติการ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ID-REG-004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บริการจากผู้ให้บริการ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บริการจ้างภายนอกและบริการคลาวด์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GV-REG-009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ข้อกำหนด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กำหนดข้อกำหนดการบริหารทรัพย์สินที่วัดผลได้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8334"/>
      </w:tblGrid>
      <w:tr>
        <w:trPr>
          <w:tblHeader w:val="true"/>
        </w:trPr>
        <w:tc>
          <w:tcPr>
            <w:tcW w:type="dxa" w:w="102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รหัส</w:t>
            </w:r>
          </w:p>
        </w:tc>
        <w:tc>
          <w:tcPr>
            <w:tcW w:type="dxa" w:w="833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ข้อกำหนด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AM-01</w:t>
            </w:r>
          </w:p>
        </w:tc>
        <w:tc>
          <w:tcPr>
            <w:tcW w:type="dxa" w:w="83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บันทึกทรัพย์สินทุกรายการในทะเบียนที่ถูกต้องก่อนเชื่อมต่อเครือข่ายหรือใช้งานจริง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AM-02</w:t>
            </w:r>
          </w:p>
        </w:tc>
        <w:tc>
          <w:tcPr>
            <w:tcW w:type="dxa" w:w="83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ทรัพย์สินทุกรายการมีเจ้าของที่ระบุชื่อ ซึ่งรับผิดชอบการปกป้องและวงจรชีวิตของทรัพย์สิน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AM-03</w:t>
            </w:r>
          </w:p>
        </w:tc>
        <w:tc>
          <w:tcPr>
            <w:tcW w:type="dxa" w:w="83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ทรัพย์สินแต่ละรายการมีระดับความสำคัญ (วิกฤต สูง ปานกลาง ต่ำ) จาก BIA (ID-RPT-002) และระดับชั้นข้อมูล (PR-STD-004) (ID.AM-05)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AM-04</w:t>
            </w:r>
          </w:p>
        </w:tc>
        <w:tc>
          <w:tcPr>
            <w:tcW w:type="dxa" w:w="83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ใช้เครื่องมือค้นหาอัตโนมัติกระทบยอดทะเบียนอย่างน้อยทุกเดือน และสอบสวนอุปกรณ์ที่ไม่รู้จักภายใน 5 วันทำการ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AM-05</w:t>
            </w:r>
          </w:p>
        </w:tc>
        <w:tc>
          <w:tcPr>
            <w:tcW w:type="dxa" w:w="83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ทะเบียนบันทึกวันสิ้นสุดการสนับสนุน ทรัพย์สินที่ใกล้หมดการสนับสนุนต้องมีแผนทดแทนหรือข้อยกเว้นที่อนุมัติ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AM-06</w:t>
            </w:r>
          </w:p>
        </w:tc>
        <w:tc>
          <w:tcPr>
            <w:tcW w:type="dxa" w:w="833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คืนทรัพย์สินเมื่อพ้นสภาพ และทำลายหรือจำหน่ายอย่างมั่นคงปลอดภัย (ID-PRC-001)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ใช้ฐานข้อมูลการจัดการคอนฟิกูเรชัน (CMDB) หรือเครื่องมือบริหารทรัพย์สินเพียงแหล่งเดียวเป็นข้อมูลอ้างอิงหลัก โดยรับข้อมูลจากเครื่องมือค้นหาอัตโนมัติ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เริ่มจากทรัพย์สินสำคัญแล้วขยายขอบเขต ทะเบียนที่ครบแต่ล้าสมัยมีประโยชน์น้อยกว่าทะเบียนที่ถูกต้องแม้ยังไม่ครบ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เชื่อมข้อมูลทะเบียนกับข้อมูลช่องโหว่และแพตช์ เพื่อแสดงความเสี่ยงของทรัพย์สินแต่ละรายการ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ใช้ทะเบียนทรัพย์สินของฝ่ายการเงินเป็นทะเบียนด้านความมั่นคงปลอดภัย ซึ่งไม่ครอบคลุมซอฟต์แวร์ คลาวด์ และอุปกรณ์เช่า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ID.AM-01: ดูแลทะเบียนฮาร์ดแวร์ที่องค์กรบริหารจัดการ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ID.AM-02: ดูแลทะเบียนซอฟต์แวร์ บริการ และระบบที่องค์กรบริหารจัดการ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ID.AM-04: ดูแลทะเบียนบริการที่ได้รับจากผู้ให้บริการ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ID.AM-05: จัดลำดับความสำคัญของทรัพย์สินตามชั้นข้อมูล ความสำคัญ ทรัพยากร และผลกระทบต่อพันธกิจ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ID.AM-07: ดูแลทะเบียนข้อมูลและ metadata ของประเภทข้อมูลที่กำหนด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ID.AM-08: บริหารระบบ ฮาร์ดแวร์ ซอฟต์แวร์ บริการ และข้อมูลตลอดวงจรชีวิต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A.5.9, Annex A.5.11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CM-8, PM-5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5.9 และ 5.11; CIS Controls v8.1 Controls 1 และ 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ID-PRC-001: ระเบียบปฏิบัติการบริหารวงจรชีวิตทรัพย์สิน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ID-REG-001: ทะเบียนทรัพย์สินฮาร์ดแวร์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ID-REG-002: ทะเบียนซอฟต์แวร์และบริการ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ID-REG-003: ทะเบียนข้อมูลและการไหลของข้อมูล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ID-RPT-001: แผนผังสถาปัตยกรรมเครือข่ายและการไหลของข้อมูล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ID-REG-004: ทะเบียนอุปกรณ์เทคโนโลยีปฏิบัติการ (OT) และอุปกรณ์การแพทย์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ID-STD-001  |  มาตรฐานการบริหารจัดการทรัพย์สินสารสนเทศ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