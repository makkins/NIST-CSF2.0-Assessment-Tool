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ทะเบียนอุปกรณ์เทคโนโลยีปฏิบัติการ (OT) และอุปกรณ์การแพทย์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ID-REG-004  |  ทะเบียน  |  การบริหารจัดการทรัพย์สิน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ทะเบียนอุปกรณ์เทคโนโลยีปฏิบัติการ (OT) และอุปกรณ์การแพทย์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ผู้จัดการฝ่ายอาคารสถานที่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การบริหารจัดการทรัพย์สิน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800-82 Rev. 3; IEC 80001-1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เทคโนโลยี, หลักฐาน, OT และอุปกรณ์การแพทย์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ทะเบียนนี้บันทึกอุปกรณ์เทคโนโลยีปฏิบัติการ (OT) และอุปกรณ์การแพทย์ที่เชื่อมต่อเครือข่าย พร้อมซอฟต์แวร์ สถานะการสนับสนุน และตำแหน่งบนเครือข่าย เพื่อบริหารความเสี่ยงเฉพาะของอุปกรณ์เหล่านี้ (ID.AM-01, ID.AM-02)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(ID-STD-001)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รหัสอุปกรณ์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ป้ายรหัส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MED-IMG-002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ประเภทและผู้ผลิต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หน้าที่และผู้ผลิต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สถานที่และเจ้าของ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หน่วยงาน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ระบบปฏิบัติการฝังตัวและรุ่น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ตามที่ผู้ผลิตระบุ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การสนับสนุนแพตช์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ผู้ผลิตรับรองการติดตั้งแพตช์หรือไม่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ส่วนเครือข่าย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VLAN หรือโซน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การเข้าถึงระยะไกลของผู้ขาย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วิธีการ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ความสำคัญด้านคลินิกหรือความปลอดภัย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 ปานกลาง ต่ำ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รหัสอุปกรณ์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ประเภทและผู้ผลิต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สถานที่และเจ้าของ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ระบบปฏิบัติการฝังตัวและรุ่น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การสนับสนุนแพตช์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ส่วนเครือข่าย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การเข้าถึงระยะไกลของผู้ขาย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ความสำคัญด้านคลินิกหรือความปลอดภัย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MED-IMG-002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ใช้เครื่องมือค้นหาเครือข่ายแบบ Passive ที่ออกแบบสำหรับอุปกรณ์การแพทย์และ OT เพราะการสแกนแบบ Active อาจรบกวนการทำงาน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ขอแบบฟอร์ม Manufacturer Disclosure Statement for Medical Device Security (MDS2) สำหรับอุปกรณ์การแพทย์แต่ละรุ่น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ให้ฝ่ายวิศวกรรมชีวการแพทย์และฝ่าย IT เป็นเจ้าของทะเบียนร่วมกัน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ฝ่ายวิศวกรรมชีวการแพทย์ติดตามอุปกรณ์เพื่อการบำรุงรักษาเท่านั้น โดยไม่มีข้อมูลเครือข่ายหรือซอฟต์แวร์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ID.AM-01: ดูแลทะเบียนฮาร์ดแวร์ที่องค์กรบริหารจัดการ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ID.AM-02: ดูแลทะเบียนซอฟต์แวร์ บริการ และระบบที่องค์กรบริหารจัดการ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ID.AM-05: จัดลำดับความสำคัญของทรัพย์สินตามชั้นข้อมูล ความสำคัญ ทรัพยากร และผลกระทบต่อพันธกิจ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CM-8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800-82 Rev. 3; IEC 80001-1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ID-STD-001: มาตรฐานการบริหารจัดการทรัพย์สินสารสนเทศ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ID-REG-004  |  ทะเบียนอุปกรณ์เทคโนโลยีปฏิบัติการ (OT) และอุปกรณ์การแพทย์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