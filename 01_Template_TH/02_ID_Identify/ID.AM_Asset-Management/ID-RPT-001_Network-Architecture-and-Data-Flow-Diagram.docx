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แผนผังสถาปัตยกรรมเครือข่ายและการไหลของข้อมูล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ID-RPT-001  |  รายงาน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แผนผังสถาปัตยกรรมเครือข่ายและการไหลของข้อมูล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 และเมื่อมีการเปลี่ยนแปลงสำคัญ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 และ 8.22; CIS Controls v8.1 Control 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เอกสารนี้แสดงสถาปัตยกรรมเครือข่ายที่ได้รับอนุญาต โซนความมั่นคงปลอดภัย และการไหลของข้อมูล เพื่อใช้เป็นฐานในการประเมินการเปลี่ยนแปลง ความเสี่ยง และเหตุการณ์ (ID.AM-03)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รายงานนี้ใช้โดยหน่วยงานและบทบาทที่ระบุในเอกสารแม่ (ID-STD-001)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โซนความมั่นคงปลอดภัย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กำหนดโซนเครือข่าย ระดับความน่าเชื่อถือ และการเชื่อมต่อที่อนุญาต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118"/>
        <w:gridCol w:w="1417"/>
        <w:gridCol w:w="3118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โซน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สิ่งที่อยู่ในโซน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ความน่าเชื่อถือ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อนุญาตให้เชื่อมต่อเข้าจาก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อินเทอร์เน็ต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เครือข่ายสาธารณะ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ไม่น่าเชื่อถือ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ไม่เกี่ยวข้อง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DMZ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เว็บสาธารณะ เกตเวย์อีเมล Reverse proxy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อินเทอร์เน็ต (เฉพาะพอร์ตที่กำหนด)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โซนเซิร์ฟเวอร์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แอปพลิเคชันทางธุรกิจและฐานข้อมูล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โซนผู้ใช้ (พอร์ตแอปพลิเคชัน) และโซนบริหารจัดการ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โซนผู้ใช้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เครื่องคอมพิวเตอร์ เครื่องพิมพ์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ปานกลาง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โซนบริหารจัดการ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โซนบริหารจัดการ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Jump host สำหรับผู้ดูแลระบบ ระบบเฝ้าระวัง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ผู้มีสิทธิ์ระดับสูงผ่าน MFA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โซนผู้มาติดต่อ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Wi-Fi สำหรับผู้มาติดต่อ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ไม่น่าเชื่อถือ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 (ออกอินเทอร์เน็ตเท่านั้น)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แผนภาพและการไหลของข้อมูล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จัดทำแผนภาพปัจจุบันที่แสดงโซน ไฟร์วอลล์ การเชื่อมต่อภายนอก และการไหลของข้อมูลสำคัญ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แทรกแผนภาพเครือข่าย (เชิงตรรกะ) ที่แสดงโซน ไฟร์วอลล์ การเชื่อมต่ออินเทอร์เน็ต VPN การเชื่อมต่อคลาวด์ และการเชื่อมต่อกับบุคคลภายนอก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ระบุการไหลของข้อมูลสำคัญพร้อมต้นทาง ปลายทาง โปรโตคอล และการเข้ารหัส (อ้างอิง ID-REG-003)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บันทึกฉบับและวันที่ของแผนภาพ และปรับปรุงหลังการเปลี่ยนแปลงเครือข่ายที่สำคัญทุกครั้ง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จัดเก็บแผนภาพในคลังเอกสารที่ควบคุม และจำกัดการเข้าถึง เพราะเป็นข้อมูลที่เป็นประโยชน์ต่อผู้โจมตี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ตรวจสอบแผนภาพกับกฎไฟร์วอลล์และผลการสแกนค้นหาทุกปี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แผนภาพแสดงการออกแบบเมื่อหลายปีก่อน ไม่ใช่เครือข่ายปัจจุบัน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ID.AM-03: ดูแลแผนภาพการสื่อสารผ่านเครือข่ายและการไหลของข้อมูลที่ได้รับอนุญาต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PR.IR-01: ปกป้องเครือข่ายและสภาพแวดล้อมจากการเข้าถึงและการใช้งานทางตรรกะโดยไม่ได้รับอนุญาต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A.8.20, Annex A.8.22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PL-8, CA-9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 และ 8.22; CIS Controls v8.1 Control 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ID-STD-001: มาตรฐานการบริหารจัดการทรัพย์สินสารสนเทศ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ID-RPT-001  |  แผนผังสถาปัตยกรรมเครือข่ายและการไหลของข้อมูล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