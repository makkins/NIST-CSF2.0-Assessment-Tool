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ทะเบียนความเสี่ยงด้าน IT และความมั่นคงปลอดภัยไซเบอร์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ID-REG-005  |  ทะเบียน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ทะเบียนความเสี่ยงด้าน IT และความมั่นคงปลอดภัยไซเบอร์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8.2 (ผลการประเมินความเสี่ยง);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ทะเบียนนี้บันทึกสถานการณ์ความเสี่ยงด้านไซเบอร์แต่ละรายการ พร้อมระดับความเสี่ยงก่อนและหลังมีมาตรการควบคุม การตัดสินใจจัดการ เจ้าของ และประวัติการทบทวน เพื่อเป็นแหล่งข้อมูลหลักของความเสี่ยงด้านไซเบอร์ (ID.RA-03 ถึง ID.RA-06; ISO/IEC 27001:2022 ข้อ 8.2)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รหัสความเสี่ยง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รหัสไม่ซ้ำและไม่นำกลับมาใช้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สถานการณ์ความเสี่ยง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ภัยคุกคามใช้ประโยชน์จากช่องโหว่ในทรัพย์สิน ก่อให้เกิดผลกระทบ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แรนซัมแวร์เข้ารหัสระบบหลัก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ทรัพย์สินหรือบริการ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จากทะเบียนทรัพย์สินหรือ BIA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มาตรการควบคุมที่มีอยู่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มาตรการที่มีอยู่ในปัจจุบัน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ความเสี่ยงก่อนมีมาตรการ (L x I)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โอกาสเกิด x ผลกระทบ เมื่อไม่มีมาตรการ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 x 5 = 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ความเสี่ยงคงเหลือ (L x I) และระดับ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ระดับเมื่อมีมาตรการปัจจุบัน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x 4 = 12 สูง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ลด หลีกเลี่ยง โอน ยอมรับ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ลดความเสี่ยง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แผนอ้างอิงและเป้าหมาย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รายการใน ID-PLN-001 และระดับเป้าหมาย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RTP-01 เป้าหมายระดับปานกลาง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ผู้บริหารที่รับผิดชอบ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 อยู่ระหว่างจัดการ ยอมรับ ปิด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อยู่ระหว่างจัดการ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ทบทวนล่าสุด (ฉบับ)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วันที่และฉบับของทะเบียน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30/09/2026 (v2.3)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รหัสความเสี่ยง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สถานการณ์ความเสี่ยง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ทรัพย์สินหรือบริการ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มาตรการควบคุมที่มีอยู่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ความเสี่ยงก่อนมีมาตรการ (L x I)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ความเสี่ยงคงเหลือ (L x I) และระดับ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การจัดการ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แผนอ้างอิงและเป้าหมาย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เจ้าของความเสี่ยง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ทบทวนล่าสุด (ฉบับ)</w:t>
            </w:r>
          </w:p>
        </w:tc>
      </w:tr>
      <w:tr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R-001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แรนซัมแวร์เข้ารหัสระบบหลัก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5 x 5 = 25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3 x 4 = 12 สูง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ลดความเสี่ยง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RTP-01 เป้าหมายระดับปานกลาง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อยู่ระหว่างจัดการ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30/09/2026 (v2.3)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จัดทำสถานการณ์ความเสี่ยงที่เขียนดี 15 ถึง 30 รายการ แทนช่องว่างของมาตรการควบคุมหลายร้อยรายการ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กำหนดฉบับของทะเบียนในการทบทวนแต่ละครั้งและเก็บฉบับก่อนหน้า เพื่อให้ผู้ตรวจสอบเห็นการเปลี่ยนแปลงของความเสี่ยง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แสดงระดับความเสี่ยงก่อนและหลังมีมาตรการ เพื่อแสดงคุณค่าของมาตรการควบคุมต่อผู้บริหาร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ส่งความเสี่ยงด้านไซเบอร์ที่สำคัญเข้าสู่ทะเบียนความเสี่ยงองค์กรด้วยมาตรวัดเดียวกัน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เจ้าของความเสี่ยงเป็นเจ้าหน้าที่ IT แทนที่จะเป็นผู้บริหารธุรกิจ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ลดระดับความเสี่ยงคงเหลือจากมาตรการที่ยังอยู่ในแผนและยังไม่ได้ดำเนินการ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ID.RA-03: ระบุและบันทึกภัยคุกคามจากภายในและภายนอกองค์กร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ID.RA-04: ระบุและบันทึกผลกระทบและโอกาสที่ภัยคุกคามจะใช้ประโยชน์จากช่องโหว่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ID.RA-05: ใช้ข้อมูลภัยคุกคาม ช่องโหว่ โอกาส และผลกระทบ เพื่อเข้าใจความเสี่ยงตั้งต้นและจัดลำดับความสำคัญ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ID.RA-06: เลือก จัดลำดับ วางแผน ติดตาม และสื่อสารการจัดการความเสี่ยง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GV.RM-06: กำหนดวิธีมาตรฐานในการคำนวณ บันทึก จัดหมวดหมู่ และจัดลำดับความสำคัญของความเสี่ยง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6.1.2, ข้อ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RA-3, PM-28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8.2 (ผลการประเมินความเสี่ยง);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ID-PLN-001: แผนการจัดการความเสี่ยง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ID-REG-005  |  ทะเบียนความเสี่ยงด้าน IT และความมั่นคงปลอดภัยไซเบอร์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