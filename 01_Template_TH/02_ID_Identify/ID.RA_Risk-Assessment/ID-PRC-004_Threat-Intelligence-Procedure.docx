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ระเบียบปฏิบัติการบริหารข้อมูลข่าวกรองภัยคุกคาม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ID-PRC-004  |  ระเบียบปฏิบัติ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ระเบียบปฏิบัติการบริหารข้อมูลข่าวกรองภัยคุกคาม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ระเบียบปฏิบัตินี้กำหนดวิธีรวบรวม ประเมิน แบ่งปัน และใช้ข้อมูลข่าวกรองภัยคุกคามไซเบอร์ในการประเมินความเสี่ยง การตรวจจับ และการจัดลำดับความสำคัญของช่องโหว่ (ID.RA-02, ID.RA-03)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แหล่งข้อมูล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ระบุแหล่งข้อมูลข่าวกรองตามประเภท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ภาครัฐและภาคส่วน: ประกาศของ ThaiCERT และ สกมช. และกลุ่มแบ่งปันข้อมูลของภาคส่วน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ผู้ขาย: ประกาศด้านความมั่นคงปลอดภัยของผลิตภัณฑ์สำคัญ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เชิงพาณิชย์หรือผู้ให้บริการ: ข้อมูลข่าวกรองจาก MSSP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แหล่งเปิด: รายการ CISA Known Exploited Vulnerabilities และการปรับปรุง MITRE ATT&amp;CK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กระบวนการ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อธิบายวิธีคัดกรองข้อมูลข่าวกรองและแปลงเป็นการดำเนินการ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670"/>
        <w:gridCol w:w="3005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300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ผลลัพธ์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ทบทวนข้อมูลข่าวกรองใหม่ทุกวันว่าเกี่ยวข้องกับทรัพย์สินและภาคส่วนหรือไม่</w:t>
            </w:r>
          </w:p>
        </w:tc>
        <w:tc>
          <w:tcPr>
            <w:tcW w:type="dxa" w:w="300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รายการที่เกี่ยวข้อง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ประเมินความเร่งด่วน: มีการโจมตีจริง การเปิดเผยต่อภายนอก ทรัพย์สินสำคัญ</w:t>
            </w:r>
          </w:p>
        </w:tc>
        <w:tc>
          <w:tcPr>
            <w:tcW w:type="dxa" w:w="300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ลำดับความสำคัญ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ดำเนินการ: ติดตั้งแพตช์ บล็อกตัวบ่งชี้ เพิ่มกฎการตรวจจับ หรือปรับปรุงความเสี่ยง</w:t>
            </w:r>
          </w:p>
        </w:tc>
        <w:tc>
          <w:tcPr>
            <w:tcW w:type="dxa" w:w="300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งานหรือกฎ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แบ่งปันตัวบ่งชี้ที่เกี่ยวข้องกับองค์กรในภาคส่วนเดียวกันตามที่อนุญาต</w:t>
            </w:r>
          </w:p>
        </w:tc>
        <w:tc>
          <w:tcPr>
            <w:tcW w:type="dxa" w:w="300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รายงานที่แบ่งปัน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สรุปแนวโน้มภัยคุกคามรายเดือนให้ผู้บริหาร</w:t>
            </w:r>
          </w:p>
        </w:tc>
        <w:tc>
          <w:tcPr>
            <w:tcW w:type="dxa" w:w="300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สรุปภัยคุกคาม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มุ่งเน้นข้อมูลข่าวกรองที่นำไปดำเนินการได้ ข้อมูลที่ไม่เคยใช้เป็นต้นทุนที่ไม่มีคุณค่า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เข้าร่วมกลุ่มแบ่งปันข้อมูลของภาคส่วน เพราะองค์กรในภาคส่วนเดียวกันมักเห็นแคมเปญโจมตีเดียวกันก่อน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ซื้อข้อมูลข่าวกรองราคาแพงโดยไม่มีกระบวนการนำไปใช้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ID.RA-02: รับข้อมูลข่าวกรองภัยคุกคามไซเบอร์จากเวทีและแหล่งแลกเปลี่ยนข้อมูล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ID.RA-03: ระบุและบันทึกภัยคุกคามจากภายในและภายนอกองค์กร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A.5.7, Annex A.5.6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PM-16, RA-10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GV-PRC-001: ระเบียบวิธีการประเมินและจัดการความเสี่ยง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ID-PRC-004  |  ระเบียบปฏิบัติการบริหารข้อมูลข่าวกรองภัยคุกคาม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