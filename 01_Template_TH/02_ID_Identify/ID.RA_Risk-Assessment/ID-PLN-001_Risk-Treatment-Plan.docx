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แผนการจัดการความเสี่ยง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ID-PLN-001  |  แผน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6.1.3(e) และ 8.3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แผนนี้กำหนดการดำเนินการที่เลือกเพื่อจัดการความเสี่ยงแต่ละรายการ พร้อมผู้รับผิดชอบ ทรัพยากร กำหนดเวลา และระดับความเสี่ยงคงเหลือเป้าหมาย และใช้ติดตามความคืบหน้า (ID.RA-06; ISO/IEC 27001:2022 ข้อ 6.1.3(e) และ 8.3)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การดำเนินการจัดการความเสี่ยง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ระบุการดำเนินการแต่ละรายการพร้อมความเสี่ยงที่เชื่อมโยง ผู้รับผิดชอบ ทรัพยากร กำหนดเวลา และเป้าหมาย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</w:trPr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รหัสแผน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รหัสความเสี่ยง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การดำเนินการ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ผู้รับผิดชอบ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งบประมาณ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กำหนดเสร็จ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เป้าหมายคงเหลือ</w:t>
            </w:r>
          </w:p>
        </w:tc>
        <w:tc>
          <w:tcPr>
            <w:tcW w:type="dxa" w:w="11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</w:t>
            </w:r>
          </w:p>
        </w:tc>
      </w:tr>
      <w:tr>
        <w:tc>
          <w:tcPr>
            <w:tcW w:type="dxa" w:w="11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RTP-01</w:t>
            </w:r>
          </w:p>
        </w:tc>
        <w:tc>
          <w:tcPr>
            <w:tcW w:type="dxa" w:w="11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[R-xxx]</w:t>
            </w:r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</w:tr>
      <w:tr>
        <w:tc>
          <w:tcPr>
            <w:tcW w:type="dxa" w:w="11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RTP-02</w:t>
            </w:r>
          </w:p>
        </w:tc>
        <w:tc>
          <w:tcPr>
            <w:tcW w:type="dxa" w:w="11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[R-xxx]</w:t>
            </w:r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  <w:tc>
          <w:tcPr>
            <w:tcW w:type="dxa" w:w="116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การรายงานความคืบหน้า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กำหนดวิธีทบทวนและรายงานความคืบหน้า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ผู้รับผิดชอบปรับปรุงสถานะทุกเดือน ผู้บริหารด้านความมั่นคงปลอดภัยสารสนเทศ (CISO) หรือ Security Manager รายงานความคืบหน้า ความล่าช้า และการเปลี่ยนแปลงกำหนดเวลาต่อ คณะกรรมการกำกับดูแลความมั่นคงปลอดภัยสารสนเทศ (ISSC) ทุกไตรมาส เมื่อดำเนินการเสร็จ ผู้บริหารด้านความมั่นคงปลอดภัยสารสนเทศ (CISO) หรือ Security Manager ประเมินความเสี่ยงคงเหลือใหม่และปรับปรุง ID-REG-005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ให้เจ้าของความเสี่ยงอนุมัติแผนและยอมรับความเสี่ยงคงเหลือ (ISO/IEC 27001:2022 ข้อ 6.1.3(f))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แบ่งการดำเนินการขนาดใหญ่เป็นเป้าหมายย่อยที่มีเกณฑ์ความสำเร็จวัดผลได้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แผนที่ไม่มีงบประมาณหรือผู้รับผิดชอบ จึงไม่มีความคืบหน้า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ID.RA-06: เลือก จัดลำดับ วางแผน ติดตาม และสื่อสารการจัดการความเสี่ยง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6.1.3, ข้อ 8.3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PM-4, CA-5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6.1.3(e) และ 8.3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ID-REG-005: ทะเบียนความเสี่ยงด้าน IT และความมั่นคงปลอดภัยไซเบอร์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ID-PLN-001  |  แผนการจัดการความเสี่ยง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