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มาตรฐานการสแกนและแก้ไขช่องโหว่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ID-STD-002  |  มาตรฐาน  |  การประเมินความเสี่ยง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มาตรฐานการสแกนและแก้ไขช่องโหว่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2: 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 (Identify, 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การประเมินความเสี่ยง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8.8; CIS Controls v8.1 Control 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มาตรฐานนี้กำหนดขอบเขต ความถี่ และกรอบเวลาในการสแกนและแก้ไขช่องโหว่ (ID.RA-01, PR.PS-02)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มาตรฐานนี้ใช้บังคับกับพนักงาน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ข้อกำหนดการสแกน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กำหนดขอบเขตและความถี่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5499"/>
        <w:gridCol w:w="2835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รหัส</w:t>
            </w:r>
          </w:p>
        </w:tc>
        <w:tc>
          <w:tcPr>
            <w:tcW w:type="dxa" w:w="549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ขอบเขต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ความถี่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VS-01</w:t>
            </w:r>
          </w:p>
        </w:tc>
        <w:tc>
          <w:tcPr>
            <w:tcW w:type="dxa" w:w="549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ระบบที่เปิดสู่อินเทอร์เน็ต (สแกนจากภายนอก)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ทุกสัปดาห์และหลังการเปลี่ยนแปลง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VS-02</w:t>
            </w:r>
          </w:p>
        </w:tc>
        <w:tc>
          <w:tcPr>
            <w:tcW w:type="dxa" w:w="549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เซิร์ฟเวอร์และอุปกรณ์เครือข่ายภายใน (สแกนแบบยืนยันตัวตน)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ทุกเดือน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VS-03</w:t>
            </w:r>
          </w:p>
        </w:tc>
        <w:tc>
          <w:tcPr>
            <w:tcW w:type="dxa" w:w="549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อุปกรณ์ปลายทาง (ผ่าน Agent)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VS-04</w:t>
            </w:r>
          </w:p>
        </w:tc>
        <w:tc>
          <w:tcPr>
            <w:tcW w:type="dxa" w:w="549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เว็บแอปพลิเคชัน (การทดสอบความมั่นคงปลอดภัยแบบ Dynamic)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ก่อนเปิดใช้งานและทุกไตรมาส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VS-05</w:t>
            </w:r>
          </w:p>
        </w:tc>
        <w:tc>
          <w:tcPr>
            <w:tcW w:type="dxa" w:w="549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การตั้งค่าคลาวด์ (ตรวจสอบสถานะการตั้งค่า)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VS-06</w:t>
            </w:r>
          </w:p>
        </w:tc>
        <w:tc>
          <w:tcPr>
            <w:tcW w:type="dxa" w:w="549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OT และอุปกรณ์การแพทย์ (วิธี Passive หรือวิธีที่ผู้ผลิตอนุมัติ)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กรอบเวลาการแก้ไข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กำหนดกรอบเวลาการแก้ไขตามความรุนแรงและการเปิดเผยต่อภายนอก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1984"/>
        <w:gridCol w:w="1984"/>
        <w:gridCol w:w="2835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ความรุนแรง (CVSS และบริบท)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ระบบที่เปิดสู่อินเทอร์เน็ต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ระบบภายใน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ช่องโหว่ที่ถูกใช้โจมตีจริง (เช่น อยู่ในรายการ CISA KEV)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วิกฤต (9.0 ถึง 10.0)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 วัน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15 วัน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ระบบที่เปิดสู่อินเทอร์เน็ต 48 ชั่วโมง ระบบภายใน 7 วัน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 (7.0 ถึง 8.9)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15 วัน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30 วัน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15 วัน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ปานกลาง (4.0 ถึง 6.9)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30 วัน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90 วัน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30 วัน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 (ต่ำกว่า 4.0)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รอบบำรุงรักษาถัดไป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รอบบำรุงรักษาถัดไป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รอบบำรุงรักษาถัดไป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ข้อยกเว้น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ระบุวิธีจัดการช่องโหว่ที่แก้ไขไม่ได้ภายในกรอบเวลา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ช่องโหว่ที่แก้ไขไม่ได้ภายในกรอบเวลาต้องมีมาตรการชดเชย (เช่น Virtual patching การแยกเครือข่าย หรือการปิดบริการ) และข้อยกเว้นที่ได้รับอนุมัติ (GV-PRC-003)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บุคคลทุกรายที่อยู่ในขอบเขตต้องปฏิบัติตามมาตรฐานนี้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จัดลำดับความสำคัญตามความเป็นไปได้ในการถูกโจมตีและความสำคัญของทรัพย์สิน ไม่ใช่เฉพาะคะแนน CVSS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ใช้การสแกนแบบยืนยันตัวตน เพราะการสแกนแบบไม่ยืนยันตัวตนตรวจไม่พบแพตช์ที่ขาดส่วนใหญ่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ติดตามระยะเวลาเฉลี่ยในการแก้ไขตามระดับความรุนแรงเป็น KPI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สแกนโดยไม่ติดตามการแก้ไข ทำให้ได้รายงานที่ไม่มีใครดำเนินการ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สแกนแบบ Active กับอุปกรณ์การแพทย์หรือ OT ที่เปราะบาง ทำให้ระบบหยุดทำงาน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ID.RA-01: ระบุ ยืนยัน และบันทึกช่องโหว่ของทรัพย์สิน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PR.PS-02: ดูแล เปลี่ยน และถอดถอนซอฟต์แวร์ตามระดับความเสี่ยง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RA-5, SI-2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8.8; CIS Controls v8.1 Control 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ID-PRC-002: ระเบียบปฏิบัติการบริหารจัดการช่องโหว่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ID-PRC-003: ระเบียบปฏิบัติการทดสอบเจาะระบบ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PR-PRC-007: ระเบียบปฏิบัติการบริหารจัดการแพตช์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ID-STD-002  |  มาตรฐานการสแกนและแก้ไขช่องโหว่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