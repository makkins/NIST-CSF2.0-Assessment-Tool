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แม่แบบการแจ้งเหตุต่อหน่วยงานกำกับดูแล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RS-TPL-002  |  แม่แบบ  |  การรายงานและการสื่อสารระหว่างรับมือเหตุการณ์ (RS.CO)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RS-TPL-002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แม่แบบการแจ้งเหตุต่อหน่วยงานกำกับดูแล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ที่ปรึกษากฎหมาย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ตอบสนอง (Respond, 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การรายงานและการสื่อสารระหว่างรับมือเหตุการณ์ (RS.CO)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PDPA, 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37(4); พ.ร.บ.การรักษาความมั่นคงปลอดภัยไซเบอร์ พ.ศ. 2562 มาตรา 57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ความเป็นส่วนตัว,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แม่แบบนี้มีข้อความที่อนุมัติไว้ล่วงหน้าสำหรับการแจ้ง สคส. สกมช. หรือหน่วยงานกำกับดูแลภาคส่วน และบุคคลที่ได้รับผลกระทบ เพื่อให้การแจ้งครบถ้วนและรวดเร็ว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แม่แบบนี้ใช้โดยหน่วยงานและบทบาทที่ระบุในเอกสารแม่ (RS-PRC-003)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การแจ้งเหตุละเมิดต่อ สคส.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ระบุข้อมูลที่ต้องใช้ในการแจ้ง สคส. [VERIFY กับประกาศและแบบฟอร์ม e-service ของ สคส. ฉบับปัจจุบัน]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5386"/>
      </w:tblGrid>
      <w:tr>
        <w:trPr>
          <w:tblHeader w:val="true"/>
        </w:trPr>
        <w:tc>
          <w:tcPr>
            <w:tcW w:type="dxa" w:w="39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538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เนื้อหา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ผู้ควบคุมข้อมูลและข้อมูลติดต่อ DPO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วันเวลาที่เกิดเหตุและที่ทราบเหตุ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ลักษณะของเหตุละเมิด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ประเภทและจำนวนโดยประมาณของเจ้าของข้อมูลและรายการข้อมูล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ผลกระทบที่อาจเกิดขึ้น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มาตรการที่ดำเนินการแล้วและที่จะดำเนินการ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ได้แจ้งหรือจะแจ้งเจ้าของข้อมูลหรือไม่</w:t>
            </w:r>
          </w:p>
        </w:tc>
        <w:tc>
          <w:tcPr>
            <w:tcW w:type="dxa" w:w="5386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หนังสือแจ้งบุคคลที่ได้รับผลกระทบ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จัดทำแม่แบบหนังสือแจ้งด้วยภาษาที่เข้าใจง่าย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เรียน [ชื่อ]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[ชื่อองค์กร] ขอแจ้งให้ท่านทราบถึงเหตุการณ์ที่กระทบต่อข้อมูลส่วนบุคคลของท่าน เมื่อวันที่ [วันที่] องค์กรตรวจพบว่า [คำอธิบายโดยย่อ] ข้อมูลที่เกี่ยวข้อง ได้แก่ [ประเภทข้อมูล] องค์กรได้ [การดำเนินการ] และขอแนะนำให้ท่าน [ขั้นตอนป้องกัน] หากมีข้อสงสัย โปรดติดต่อเจ้าหน้าที่คุ้มครองข้อมูลส่วนบุคคลที่ [ช่องทางติดต่อ] องค์กรขออภัยต่อเหตุการณ์ที่เกิดขึ้น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[ชื่อ ตำแหน่ง]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รายงานเหตุการณ์ต่อ สกมช. และหน่วยงานกำกับดูแล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ระบุข้อมูลสำหรับรายงานเหตุการณ์ของ CII [VERIFY แบบฟอร์มของ สกมช. ฉบับปัจจุบัน]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องค์กร ภาคส่วน CII และผู้ประสานงาน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วันและเวลาที่ตรวจพบ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ประเภทภัยคุกคามและระบบที่ได้รับผลกระทบ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ผลกระทบต่อบริการสำคัญ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การดำเนินการและความช่วยเหลือที่ต้องการ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เวลาที่จะรายงานความคืบหน้าครั้งถัดไป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ให้ฝ่ายกฎหมายอนุมัติแม่แบบล่วงหน้า เพื่อให้เติมเฉพาะข้อเท็จจริงของเหตุการณ์ภายใต้ความกดดันด้านเวลา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จัดทำฉบับภาษาไทยและภาษาอังกฤษ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คาดเดาสาเหตุหรือผู้โจมตีในการแจ้งหน่วยงานกำกับก่อนยืนยันข้อเท็จจริง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RS.CO-02: แจ้งเหตุการณ์ต่อผู้มีส่วนได้ส่วนเสียภายในและภายนอก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RS.CO-03: แบ่งปันข้อมูลกับผู้มีส่วนได้ส่วนเสียภายในและภายนอกที่กำหนด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IR-6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37(4); พ.ร.บ.การรักษาความมั่นคงปลอดภัยไซเบอร์ พ.ศ. 2562 มาตรา 57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RS-PRC-003: ระเบียบปฏิบัติการแจ้งเหตุและการสื่อสารระหว่างเหตุการณ์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RS-TPL-002  |  แม่แบบการแจ้งเหตุต่อหน่วยงานกำกับดูแล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