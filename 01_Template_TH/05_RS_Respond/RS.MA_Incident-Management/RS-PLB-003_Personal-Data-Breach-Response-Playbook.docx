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คู่มือการรับมือเหตุละเมิดข้อมูลส่วนบุคคล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RS-PLB-003  |  คู่มือรับมือ (Playbook)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คู่มือการรับมือเหตุละเมิดข้อมูลส่วนบุคคล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คู่มือรับมือ (Playbook)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37(4); ประกาศคณะกรรมการคุ้มครองข้อมูลส่วนบุคคล เรื่อง หลักเกณฑ์และวิธีการในการแจ้งเหตุการละเมิดข้อมูลส่วนบุคคล พ.ศ. 2565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คู่มือนี้เป็นแนวทางการประเมินและจัดการเหตุละเมิดข้อมูลส่วนบุคคล รวมถึงการตัดสินใจและกรอบเวลาในการแจ้งคณะกรรมการคุ้มครองข้อมูลส่วนบุคคล (สคส.) และเจ้าของข้อมูลตาม PDPA มาตรา 37(4)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คู่มือรับมือ (Playbook)นี้ใช้กับทุกหน่วยงานและบุคลากรที่ดำเนินการหรือสนับสนุนกิจกรรมที่ระบุในเอกสารนี้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การประเมินเหตุละเมิด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กำหนดวิธีประเมินว่าเหตุละเมิดต้องแจ้งหรือไม่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คำถาม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ข้อพิจารณา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มีข้อมูลส่วนบุคคลเกี่ยวข้องหรือไม่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ข้อมูลใดที่ระบุตัวบุคคลได้ทั้งทางตรงและทางอ้อม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เป็นการละเมิดประเภทใด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ความลับ (การเปิดเผย) ความถูกต้อง (การแก้ไข) ความพร้อมใช้งาน (การสูญหายหรือถูกทำลาย)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ข้อมูลประเภทใดและกี่คน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ข้อมูลอ่อนไหวตาม PDPA มาตรา 26 เพิ่มระดับความเสี่ยง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มีความเสี่ยงต่อสิทธิและเสรีภาพหรือไม่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หากไม่มีความเสี่ยง ไม่ต้องแจ้ง สคส. แต่ต้องบันทึกการตัดสินใจ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ความเสี่ยงสูงหรือไม่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หากสูง ต้องแจ้งเจ้าของข้อมูลที่ได้รับผลกระทบโดยไม่ชักช้า พร้อมแนวทางเยียวยา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กรอบเวลาการแจ้ง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ระบุกำหนดเวลาตามกฎหมายและเป้าหมายภายใน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819"/>
      </w:tblGrid>
      <w:tr>
        <w:trPr>
          <w:tblHeader w:val="true"/>
        </w:trPr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จุดสำคัญ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เป้าหมาย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ตรวจพบเหตุละเมิดและรายงาน เจ้าหน้าที่คุ้มครองข้อมูลส่วนบุคคล (DPO)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ทันที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ประเมินเบื้องต้นและควบคุมเหตุ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24 ชั่วโมง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 สคส. (หากมีความเสี่ยงต่อสิทธิและเสรีภาพ)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โดยไม่ชักช้าและภายใน 72 ชั่วโมงนับแต่ทราบเหตุเท่าที่จะทำได้ (PDPA มาตรา 37(4))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แจ้งเจ้าของข้อมูล (หากมีความเสี่ยงสูง)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โดยไม่ชักช้า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บันทึกเหตุละเมิดและการตัดสินใจ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ทุกกรณี ใน RS-REG-001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เนื้อหาการแจ้ง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ระบุเนื้อหาขั้นต่ำของการแจ้ง [VERIFY กับประกาศ สคส. เรื่องหลักเกณฑ์การแจ้งเหตุละเมิดฉบับปัจจุบัน]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ลักษณะของเหตุละเมิด ประเภทและจำนวนโดยประมาณของเจ้าของข้อมูลและรายการข้อมูล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ข้อมูลติดต่อของ DPO หรือผู้ประสานงาน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ผลกระทบที่อาจเกิดขึ้น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มาตรการที่ดำเนินการแล้วหรือจะดำเนินการเพื่อแก้ไขและลดความเสียหาย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ใช้แม่แบบใน RS-TPL-002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เริ่มนับ 72 ชั่วโมงตั้งแต่ทราบเหตุ และบันทึกเวลาที่ทราบเหตุ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แจ้งเป็นระยะหากยังไม่มีข้อเท็จจริงครบถ้วน แทนการรอ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ประสานการแจ้งตาม PDPA กับการรายงานของ CII ให้ข้อความสอดคล้องกัน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รอรายงานนิติวิทยาศาสตร์ดิจิทัลก่อนประเมินการแจ้ง ทำให้เกินกรอบ 72 ชั่วโมง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RS.MA-03: จัดหมวดหมู่และจัดลำดับความสำคัญของเหตุการณ์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RS.AN-08: ประมาณและยืนยันขนาดของเหตุการณ์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RS.CO-02: แจ้งเหตุการณ์ต่อผู้มีส่วนได้ส่วนเสียภายในและภายนอก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RS.CO-03: แบ่งปันข้อมูลกับผู้มีส่วนได้ส่วนเสียภายในและภายนอกที่กำหนด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A.5.26, 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IR-4, IR-6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37(4); ประกาศคณะกรรมการคุ้มครองข้อมูลส่วนบุคคล เรื่อง หลักเกณฑ์และวิธีการในการแจ้งเหตุการละเมิดข้อมูลส่วนบุคคล พ.ศ. 2565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RS-PRC-001: ระเบียบปฏิบัติการจัดการเหตุการณ์ความมั่นคงปลอดภัย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GV-POL-004: นโยบายการคุ้มครองข้อมูลส่วนบุคคล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RS-PLB-003  |  คู่มือการรับมือเหตุละเมิดข้อมูลส่วนบุคคล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