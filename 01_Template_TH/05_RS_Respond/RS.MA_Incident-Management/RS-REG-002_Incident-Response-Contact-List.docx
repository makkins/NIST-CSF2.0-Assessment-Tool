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รายชื่อผู้ติดต่อในการรับมือเหตุการณ์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RS-REG-002  |  ทะเบียน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รายชื่อผู้ติดต่อในการรับมือเหตุการณ์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46 และมาตรา 52 (เจ้าหน้าที่ประสานงานและข้อมูลติดต่อของหน่วยงาน CII ภายใน 30 วัน)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บุคลากร, กฎหมายและกฎระเบียบ,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รายชื่อนี้เก็บข้อมูลติดต่อของทุกคนที่จำเป็นระหว่างเหตุการณ์ ทั้งภายในและภายนอก รวมถึงหน่วยงานกำกับและผู้ให้บริการ เพื่อให้ทีมติดต่อได้ตลอดเวลา (RS.MA-01, RS.CO-02; พ.ร.บ.ไซเบอร์ฯ มาตรา 46 และ 52)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(RS-PLN-001)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บทบาทในการรับมือ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ชื่อและตำแหน่ง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ผู้ติดต่อหลัก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โทรศัพท์หลัก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หมายเลข 24 ชั่วโมง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ผู้ติดต่อสำรอง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ผู้แทน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ช่องทางสำรอง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กลุ่มส่งข้อความหรืออีเมลส่วนตัว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ตรวจสอบล่าสุด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วันที่ทดสอบ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บันทึกรายการที่เป็นปัจจุบัน ทุกรายการต้องมีผู้รับผิดชอบและวันที่ปรับปรุงล่าสุด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บทบาท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ชื่อและตำแหน่ง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โทรศัพท์หลัก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ผู้ติดต่อสำรอง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ช่องทางสำรอง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ตรวจสอบล่าสุด</w:t>
            </w:r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ทดสอบรายชื่อผู้ติดต่อทุกไตรมาสด้วยการซ้อมโทรต่อเนื่องแบบสั้น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เก็บสำเนาแบบพิมพ์และแบบออฟไลน์ เพราะระบบรายชื่ออาจใช้งานไม่ได้ระหว่างเหตุการณ์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รายชื่อมีบุคลากรที่ลาออกแล้วและหมายเลขโอเปอเรเตอร์ที่ใช้ไม่ได้นอกเวลาทำการ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RS.MA-01: ดำเนินการตามแผนรับมือเหตุการณ์ร่วมกับบุคคลภายนอกที่เกี่ยวข้องเมื่อมีการประกาศเหตุการณ์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RS.CO-02: แจ้งเหตุการณ์ต่อผู้มีส่วนได้ส่วนเสียภายในและภายนอก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RS.CO-03: แบ่งปันข้อมูลกับผู้มีส่วนได้ส่วนเสียภายในและภายนอกที่กำหนด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GV.SC-08: ให้ผู้ให้บริการที่เกี่ยวข้องมีส่วนในการวางแผน ตอบสนอง และกู้คืนจากเหตุการณ์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A.5.5, Annex A.5.6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IR-6, IR-7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46 และมาตรา 52 (เจ้าหน้าที่ประสานงานและข้อมูลติดต่อของหน่วยงาน CII ภายใน 30 วัน)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RS-PLN-001: แผนการรับมือเหตุการณ์ภัยคุกคามทางไซเบอร์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RS-REG-002  |  รายชื่อผู้ติดต่อในการรับมือเหตุการณ์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