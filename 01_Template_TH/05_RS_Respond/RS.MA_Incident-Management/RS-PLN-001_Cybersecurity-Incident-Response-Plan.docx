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แผนการรับมือเหตุการณ์ภัยคุกคามทางไซเบอร์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RS-PLN-001  |  แผน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44 (แผนรับมือเหตุการณ์ตามประมวลแนวทางปฏิบัติ) และมาตรา 58; ISO/IEC 27001:2022 Annex A 5.24;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แผนนี้กำหนดวิธีที่ [ชื่อองค์กร] เตรียมพร้อม รับมือ และประสานงานเมื่อเกิดเหตุการณ์ภัยคุกคามทางไซเบอร์ รวมถึงบทบาท อำนาจตัดสินใจ การสื่อสาร การประสานกับบุคคลภายนอก และการส่งต่อไปยังการกู้คืน (RS.MA, RS.CO; NIST SP 800-61 Rev. 3; พ.ร.บ.ไซเบอร์ฯ มาตรา 44)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ทีมรับมือเหตุการณ์และอำนาจตัดสินใจ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กำหนดบทบาทของทีมและผู้มีอำนาจตัดสินใจในแต่ละเรื่องระหว่างเหตุการณ์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984"/>
        <w:gridCol w:w="5386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อำนาจและความรับผิดชอบ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ผู้บัญชาการเหตุการณ์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นำการรับมือ มีอำนาจแยกระบบและปิดบัญชี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ผู้บริหารที่รับผิดชอบ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หรือผู้ได้รับมอบหมาย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ตัดสินใจหยุดการดำเนินธุรกิจ ประเด็นค่าไถ่ และการแถลงต่อภายนอก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หัวหน้าด้านเทคนิค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การควบคุม การกำจัด และการกู้คืน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หัวหน้าด้านความเป็นส่วนตัว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การประเมินเหตุละเมิดและการแจ้ง สคส.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ฝ่ายกฎหมาย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เอกสิทธิ์ทางกฎหมาย การประสานเจ้าหน้าที่ สัญญา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ฝ่ายสื่อสาร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การสื่อสารภายในและภายนอก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MSSP และผู้ให้บริการรับมือเหตุตามสัญญา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ภายนอก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 นิติวิทยาศาสตร์ดิจิทัล และการสนับสนุนเพิ่มเติม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ผู้ประสานงานฝ่ายธุรกิจ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หัวหน้าหน่วยธุรกิจที่ได้รับผลกระทบ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ผลกระทบทางธุรกิจและทางเลือกทดแทน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ระยะการรับมือ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อธิบายระยะการรับมือตาม NIST SP 800-61 Rev. 3 และ Function ของ CSF 2.0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969"/>
        <w:gridCol w:w="3402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กิจกรรมหลัก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เอกสาร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เตรียมพร้อม (GV, ID, PR)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 รายชื่อผู้ติดต่อ เครื่องมือ การอบรม การฝึกซ้อม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แผนนี้ RS-REG-002 ID-PLN-002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ตรวจจับและวิเคราะห์ (DE)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คัดกรอง ประกาศ จัดระดับความรุนแรง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DE-PRC-002, DE-STD-002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(RS)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ควบคุม กำจัด สอบสวน แจ้งเหตุ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 คู่มือรับมือ RS-PRC-002 RS-PRC-003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(RC)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ตรวจสอบ ประกาศสิ้นสุดการกู้คืน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RC-PLN-002, RC-FRM-001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 (ID.IM)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บทเรียนที่ได้รับ ปรับปรุงแผน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ID-TPL-001, ID-REG-007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เกณฑ์การยกระดับและการเริ่มกู้คืน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กำหนดเงื่อนไขการยกระดับและเกณฑ์การเริ่มกู้คืน (RS.MA-04, RS.MA-05)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ยกระดับต่อผู้บริหารที่รับผิดชอบสำหรับเหตุการณ์ SEV-1 ทุกกรณี เหตุการณ์ที่ต้องแจ้งหน่วยงานกำกับ หรือการตัดสินใจหยุดบริการสำคัญ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เปิดใช้แผนบริหารภาวะวิกฤต (RC-PLN-003) เมื่อผลกระทบขยายเกินฝ่าย IT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เริ่มกู้คืนเมื่อควบคุมภัยคุกคามได้แล้ว ปิดช่องทางการเข้าถึงต้นเหตุแล้ว และยืนยันจุดกู้คืนที่สะอาดแล้วเท่านั้น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การประสานงานกับบุคคลภายนอก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อธิบายการประสานงานกับผู้ให้บริการ เจ้าหน้าที่ตามกฎหมาย หน่วยงานกำกับ และองค์กรในภาคส่วนเดียวกัน (RS.MA-01, GV.SC-08)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ประสานผู้ให้บริการสำคัญที่ระบุใน RS-REG-002 ตามข้อสัญญา SC-07 (GV-STD-002)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ความต่อตำรวจหรือกองบังคับการปราบปรามการกระทำความผิดเกี่ยวกับอาชญากรรมทางเทคโนโลยีตามคำแนะนำของฝ่ายกฎหม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 สกมช. หน่วยงานกำกับ และ สคส. ตาม RS-PRC-003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แบ่งปันตัวบ่งชี้กับ ThaiCERT และองค์กรในภาคส่วนเดียวกันเมื่อเป็นประโยชน์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RS-REG-002: รายชื่อผู้ติดต่อในการรับมือเหตุการณ์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กำหนดนโยบายเรื่องการจ่ายค่าไถ่ ผู้มีอำนาจตัดสินใจ และการตรวจสอบทางกฎหมายก่อนเกิดเหตุการณ์ ไม่ใช่ระหว่างเหตุการณ์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เก็บสำเนาแผนและรายชื่อผู้ติดต่อแบบพิมพ์และแบบออฟไลน์ เพราะระบบอาจใช้งานไม่ได้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ใช้ช่องทางสื่อสารสำรอง (เช่น กลุ่มส่งข้อความแยก) หากอีเมลอาจถูกโจมตี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ฝึกซ้อมแผนร่วมกับผู้บริหารอย่างน้อยปีละครั้ง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แผนระบุบทบาทแต่ไม่ระบุผู้มีอำนาจตัดสินใจในเวลากลางคืน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จัดเก็บแผนไว้บนไฟล์เซิร์ฟเวอร์เท่านั้น ซึ่งอาจถูกแรนซัมแวร์เข้ารหัส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RS.MA-01: ดำเนินการตามแผนรับมือเหตุการณ์ร่วมกับบุคคลภายนอกที่เกี่ยวข้องเมื่อมีการประกาศเหตุการณ์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RS.MA-04: ยกระดับเหตุการณ์ตามความจำเป็น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RS.MA-05: ใช้เกณฑ์ที่กำหนดในการเริ่มกู้คืนจากเหตุการณ์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RS.CO-02: แจ้งเหตุการณ์ต่อผู้มีส่วนได้ส่วนเสียภายในและภายนอก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RS.CO-03: แบ่งปันข้อมูลกับผู้มีส่วนได้ส่วนเสียภายในและภายนอกที่กำหนด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GV.SC-08: ให้ผู้ให้บริการที่เกี่ยวข้องมีส่วนในการวางแผน ตอบสนอง และกู้คืนจากเหตุการณ์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ID.IM-04: จัดทำ สื่อสาร ดูแล และปรับปรุงแผนรับมือเหตุการณ์และแผนด้านไซเบอร์อื่นที่กระทบการปฏิบัติงาน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A.5.24, 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IR-1,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44 (แผนรับมือเหตุการณ์ตามประมวลแนวทางปฏิบัติ) และมาตรา 58; ISO/IEC 27001:2022 Annex A 5.24;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DE-STD-002: มาตรฐานการจำแนกประเภทและระดับความรุนแรงของเหตุการณ์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RS-REG-002: รายชื่อผู้ติดต่อในการรับมือเหตุการณ์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RS-PRC-002: ระเบียบปฏิบัติการพิสูจน์หลักฐานดิจิทัลและการจัดการพยานหลักฐาน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RS-PRC-003: ระเบียบปฏิบัติการแจ้งเหตุและการสื่อสารระหว่างเหตุการณ์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RS-PLN-001  |  แผนการรับมือเหตุการณ์ภัยคุกคามทางไซเบอร์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