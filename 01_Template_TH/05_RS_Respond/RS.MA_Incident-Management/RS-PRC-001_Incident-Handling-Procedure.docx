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ระเบียบปฏิบัติการจัดการเหตุการณ์ความมั่นคงปลอดภัย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RS-PRC-001  |  ระเบียบปฏิบัติ  |  การบริหารจัดการเหตุการณ์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ระเบียบปฏิบัติการจัดการเหตุการณ์ความมั่นคงปลอดภัย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การบริหารจัดการเหตุการณ์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5.26; 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ระเบียบปฏิบัตินี้กำหนดการดำเนินการทีละขั้นตอนในการจัดการเหตุการณ์ที่ประกาศแล้ว ได้แก่ การคัดกรอง การจัดประเภท การควบคุม การกำจัด การยกระดับ และการส่งต่อไปยังการกู้คืน (RS.MA-02 ถึง RS.MA-05, RS.MI-01, RS.MI-02)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ขั้นตอนการจัดการ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อธิบายการดำเนินการ ผู้รับผิดชอบ และเป้าหมายเวลาในแต่ละขั้นตอน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4082"/>
        <w:gridCol w:w="1871"/>
        <w:gridCol w:w="1814"/>
      </w:tblGrid>
      <w:tr>
        <w:trPr>
          <w:tblHeader w:val="true"/>
        </w:trPr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40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การดำเนินการ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ผู้รับผิดชอบ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เป้าหมาย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 ยืนยัน</w:t>
            </w:r>
          </w:p>
        </w:tc>
        <w:tc>
          <w:tcPr>
            <w:tcW w:type="dxa" w:w="40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ยืนยันว่าเป็นเหตุการณ์จริง และเปิดบันทึกใน RS-REG-001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หัวหน้าศูนย์ปฏิบัติการความมั่นคงปลอดภัย (SOC) หรือวิศวกรความมั่นคงปลอดภัย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30 นาทีสำหรับการแจ้งเตือนระดับสูง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 จัดประเภท</w:t>
            </w:r>
          </w:p>
        </w:tc>
        <w:tc>
          <w:tcPr>
            <w:tcW w:type="dxa" w:w="40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กำหนดประเภทและระดับความรุนแรงตาม DE-STD-002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1 ชั่วโมง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 ยกระดับ</w:t>
            </w:r>
          </w:p>
        </w:tc>
        <w:tc>
          <w:tcPr>
            <w:tcW w:type="dxa" w:w="40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แจ้งตามระดับความรุนแรง และจัดตั้งทีมรับมือ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 DE-STD-002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 ควบคุม</w:t>
            </w:r>
          </w:p>
        </w:tc>
        <w:tc>
          <w:tcPr>
            <w:tcW w:type="dxa" w:w="40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แยกเครื่อง ปิดบัญชี บล็อกตัวบ่งชี้ และเก็บรักษาพยานหลักฐานก่อนเมื่อทำได้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หัวหน้าด้านเทคนิค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SEV-1 ภายใน 1 ชั่วโมงหลังประกาศ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 สอบสวน</w:t>
            </w:r>
          </w:p>
        </w:tc>
        <w:tc>
          <w:tcPr>
            <w:tcW w:type="dxa" w:w="40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ระบุขอบเขต สาเหตุที่แท้จริง และข้อมูลที่ได้รับผลกระทบ (RS-PRC-002)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ทีมความมั่นคงปลอดภัย ผู้ให้บริการรับมือเหตุ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ต่อเนื่อง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 กำจัด</w:t>
            </w:r>
          </w:p>
        </w:tc>
        <w:tc>
          <w:tcPr>
            <w:tcW w:type="dxa" w:w="40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ลบมัลแวร์และกลไกคงการเข้าถึง รีเซ็ตข้อมูลยืนยันตัวตน และแก้ไขช่องทางที่ถูกใช้เข้ามา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หัวหน้าด้านเทคนิค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ก่อนการกู้คืน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 ส่งต่อการกู้คืน</w:t>
            </w:r>
          </w:p>
        </w:tc>
        <w:tc>
          <w:tcPr>
            <w:tcW w:type="dxa" w:w="40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ใช้เกณฑ์การเริ่มกู้คืน (RS-PLN-001) และเริ่ม RC-PLN-002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ผู้บัญชาการเหตุการณ์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เมื่อเป็นไปตามเกณฑ์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 ปิด</w:t>
            </w:r>
          </w:p>
        </w:tc>
        <w:tc>
          <w:tcPr>
            <w:tcW w:type="dxa" w:w="40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จัดทำรายงานการสอบสวน บทเรียนที่ได้รับ และปรับปรุงทะเบียน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10 วันทำการหลังการกู้คืน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RS-FRM-001: แบบฟอร์มรายงานเหตุการณ์ความมั่นคงปลอดภัย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RS-REG-001: ทะเบียนเหตุการณ์ความมั่นคงปลอดภัย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RS-TPL-001: แม่แบบรายงานการสอบสวนเหตุการณ์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ควบคุมเหตุการณ์อย่างรวดเร็ว แต่เก็บพยานหลักฐานที่สูญหายง่าย (หน่วยความจำ Log) จากเครื่องสำคัญก่อนติดตั้งระบบใหม่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บันทึกการดำเนินการพร้อมเวลาตั้งแต่นาทีแรก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ติดตั้งระบบใหม่ให้เครื่องที่ติดมัลแวร์ทันที ทำให้พยานหลักฐานว่าผู้โจมตีเข้ามาได้อย่างไรสูญหาย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RS.MA-02: คัดกรองและยืนยันรายงานเหตุการณ์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RS.MA-03: จัดหมวดหมู่และจัดลำดับความสำคัญของเหตุการณ์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RS.MA-04: ยกระดับเหตุการณ์ตามความจำเป็น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RS.MA-05: ใช้เกณฑ์ที่กำหนดในการเริ่มกู้คืนจากเหตุการณ์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RS.MI-01: ควบคุมการแพร่กระจายของเหตุการณ์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RS.MI-02: กำจัดต้นเหตุของเหตุการณ์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5.26; 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RS-PLN-001: แผนการรับมือเหตุการณ์ภัยคุกคามทางไซเบอร์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RS-PLB-001: คู่มือการรับมือแรนซัมแวร์ (Ransomware)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RS-PLB-002: คู่มือการรับมือฟิชชิ่งและการหลอกลวงทางอีเมลธุรกิจ (BEC)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RS-PLB-003: คู่มือการรับมือเหตุละเมิดข้อมูลส่วนบุคคล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RS-PLB-004: คู่มือการรับมือบัญชีผู้ใช้ถูกยึด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RS-FRM-001: แบบฟอร์มรายงานเหตุการณ์ความมั่นคงปลอดภัย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RS-REG-001: ทะเบียนเหตุการณ์ความมั่นคงปลอดภัย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RS-TPL-001: แม่แบบรายงานการสอบสวนเหตุการณ์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RS-PRC-001  |  ระเบียบปฏิบัติการจัดการเหตุการณ์ความมั่นคงปลอดภัย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