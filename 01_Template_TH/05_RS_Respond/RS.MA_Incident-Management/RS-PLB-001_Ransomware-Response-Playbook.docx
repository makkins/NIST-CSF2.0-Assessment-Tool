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คู่มือการรับมือแรนซัมแวร์ (Ransomware)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RS-PLB-001  |  คู่มือรับมือ (Playbook)  |  การบริหารจัดการเหตุการณ์ (RS.MA)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RS-PLB-001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คู่มือการรับมือแรนซัมแวร์ (Ransomware)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3: ระเบียบปฏิบัติ แผน คู่มือ และแนวทาง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คู่มือรับมือ (Playbook)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ตอบสนอง (Respond, RS)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การบริหารจัดการเหตุการณ์ (RS.MA)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NIST SP 800-61 Rev. 3; NIST IR 8374 (Ransomware Risk Management)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กระบวนการ, ความยืดหยุ่น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คู่มือนี้กำหนดการดำเนินการเฉพาะในการรับมือแรนซัมแวร์ ตั้งแต่การแจ้งเตือนแรกจนถึงการกู้คืนอย่างปลอดภัย รวมถึงการตัดสินใจที่ผู้บริหารต้องเป็นผู้ตัดสิน (RS.MI-01, RS.MI-02, RC.RP-03)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คู่มือรับมือ (Playbook)นี้ใช้กับทุกหน่วยงานและบุคลากรที่ดำเนินการหรือสนับสนุนกิจกรรมที่ระบุในเอกสารนี้ รวมถึงบุคคลภายนอกที่ปฏิบัติงานในนามของ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การดำเนินการในชั่วโมงแรก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ระบุการดำเนินการเร่งด่วนตามลำดับ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ประกาศ SEV-1 และแจ้งผู้บัญชาการเหตุการณ์และผู้บริหารที่รับผิดชอบ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แยกเครื่องที่ได้รับผลกระทบด้วย EDR และห้ามปิดเครื่องเว้นแต่ได้รับคำสั่ง (เพื่อเก็บหน่วยความจำ)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ปิดบัญชีที่ถูกยึดและยกเลิกเซสชันที่ใช้งานอยู่ และรีเซ็ตข้อมูลยืนยันตัวตนสิทธิ์ระดับสูงจากเครื่องที่สะอาด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บล็อกตัวบ่งชี้ที่ทราบที่ไฟร์วอลล์ DNS และเกตเวย์อีเมล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ปกป้องข้อมูลสำรอง: ยืนยันว่าสำเนาที่แก้ไขไม่ได้ยังสมบูรณ์ และตัดระบบสำรองข้อมูลออกจากเครือข่ายหากมีความเสี่ยง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เปิดใช้ขั้นตอนการทำงานแบบไม่มีระบบ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ประสานผู้ให้บริการรับมือเหตุตามสัญญาและเริ่มบันทึกพยานหลักฐาน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การตัดสินใจของผู้บริหาร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ระบุการตัดสินใจที่สงวนไว้สำหรับผู้บริหารพร้อมเกณฑ์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2551"/>
        <w:gridCol w:w="3685"/>
      </w:tblGrid>
      <w:tr>
        <w:trPr>
          <w:tblHeader w:val="true"/>
        </w:trPr>
        <w:tc>
          <w:tcPr>
            <w:tcW w:type="dxa" w:w="311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การตัดสินใจ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ผู้ตัดสินใจ</w:t>
            </w:r>
          </w:p>
        </w:tc>
        <w:tc>
          <w:tcPr>
            <w:tcW w:type="dxa" w:w="368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ข้อมูลประกอบ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หยุดบริการสำคัญหรือเครือข่ายทั้งหมด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 (CEO)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ความเสี่ยงการแพร่กระจาย ความปลอดภัย ผลกระทบทางธุรกิจ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แจ้งหน่วยงานกำกับและบุคคลที่ได้รับผลกระทบ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 (CEO) ตามคำแนะนำของ เจ้าหน้าที่คุ้มครองข้อมูลส่วนบุคคล (DPO) และ ที่ปรึกษากฎหมาย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เกณฑ์ใน RS-PRC-003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การติดต่อกับผู้โจมตีหรือการพิจารณาจ่ายค่าไถ่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 (CEO) และ คณะกรรมการบริษัท ร่วมกับ ที่ปรึกษากฎหมาย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การตรวจสอบทางกฎหมายและมาตรการคว่ำบาตร สถานะข้อมูลสำรอง คำแนะนำของเจ้าหน้าที่ การจ่ายไม่รับประกันการกู้คืน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การแถลงต่อสาธารณะ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 (CEO)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จัดทำโดย ผู้จัดการฝ่ายสื่อสารองค์กร ตาม RC-TPL-001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เงื่อนไขการกู้คืน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ระบุเงื่อนไขก่อนการกู้คืนระบบ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ระบุและปิดช่องทางการเข้าถึงครั้งแรกแล้ว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รีเซ็ตข้อมูลยืนยันตัวตนสิทธิ์ระดับสูงทั้งหมด รวมถึงบัญชีบริการและบัญชีระบบสำรองข้อมูล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ยืนยันว่าจุดกู้คืนสะอาดในสภาพแวดล้อมที่แยกไว้ (PR-PRC-005)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ลำดับการกู้คืนเป็นไปตามลำดับความสำคัญใน BIA (RC-PLN-002)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4.6 บันทึกที่เกิดจากกระบวนการนี้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ระบุแบบฟอร์ม บันทึก และทะเบียนที่เกิดจากกระบวนการนี้ และสถานที่จัดเก็บ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บันทึกที่เกิดจากเอกสารนี้ให้จัดเก็บตามมาตรฐานการเก็บรักษาและการทำลายข้อมูล (PR-STD-007)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สร้างโครงสร้างพื้นฐานด้านตัวตน (Domain controller) ใหม่จากสื่อที่ทราบว่าสะอาด หากสงสัยว่าถูกโจมตี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สันนิษฐานว่าข้อมูลถูกขโมยก่อนถูกเข้ารหัส และเริ่มประเมินเหตุละเมิดตั้งแต่เนิ่น ๆ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กู้คืนจากข้อมูลสำรองก่อนปิดช่องทางเข้า ทำให้ติดมัลแวร์ซ้ำ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RS.MI-01: ควบคุมการแพร่กระจายของเหตุการณ์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RS.MI-02: กำจัดต้นเหตุของเหตุการณ์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RS.AN-03: วิเคราะห์เพื่อระบุสิ่งที่เกิดขึ้นระหว่างเหตุการณ์และสาเหตุที่แท้จริง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RC.RP-03: ตรวจสอบความถูกต้องครบถ้วนของข้อมูลสำรองและทรัพย์สินที่ใช้กู้คืนก่อนนำมาใช้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A.5.26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IR-4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NIST SP 800-61 Rev. 3; NIST IR 8374 (Ransomware Risk Management)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RS-PRC-001: ระเบียบปฏิบัติการจัดการเหตุการณ์ความมั่นคงปลอดภัย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RS-PLB-001  |  คู่มือการรับมือแรนซัมแวร์ (Ransomware)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