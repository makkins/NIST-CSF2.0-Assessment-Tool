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คู่มือการรับมือบัญชีผู้ใช้ถูกยึด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RS-PLB-004  |  คู่มือรับมือ (Playbook)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คู่มือการรับมือบัญชีผู้ใช้ถูกยึด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คู่มือรับมือ (Playbook)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คู่มือนี้กำหนดการดำเนินการเฉพาะในการรับมือเมื่อบัญชีผู้ใช้ บัญชีสิทธิ์ระดับสูง บัญชีบริการ หรือบัญชีคลาวด์ถูกยึด (RS.MI-01, RS.MI-02)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คู่มือรับมือ (Playbook)นี้ใช้กับทุกหน่วยงานและบุคลากรที่ดำเนินการหรือสนับสนุนกิจกรรมที่ระบุในเอกสารนี้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ขั้นตอนการรับมือ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ระบุการดำเนินการตามลำดับ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ยืนยันสัญญาณการถูกยึดบัญชี (การเข้าสู่ระบบจากตำแหน่งที่เป็นไปไม่ได้ การกดอนุมัติ MFA ที่ผิดปกติ การเข้าถึงที่ผิดปกติ)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ปิดบัญชีหรือบังคับออกจากระบบและยกเลิก Token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รีเซ็ตรหัสผ่านและลงทะเบียน MFA ใหม่หลังยืนยันตัวตนผู้ใช้ผ่านช่องทางอื่น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ตรวจสอบกิจกรรม ได้แก่ การเข้าสู่ระบบ กฎกล่องจดหมาย การเข้าถึงไฟล์ การเปลี่ยนแปลงสิทธิ์ อุปกรณ์ใหม่ หรือการให้สิทธิ์แอปพลิเคชัน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สำหรับบัญชีสิทธิ์ระดับสูง: ยกระดับเป็น SEV-2 ขึ้นไป และตรวจสอบทุกระบบที่บัญชีเข้าถึง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สำหรับบัญชีบริการ: เปลี่ยนรหัสลับและปรับปรุงระบบที่เกี่ยวข้องผ่านการเปลี่ยนแปลงฉุกเฉิน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คืนสิทธิ์การเข้าถึงหลังยืนยันว่าเครื่องและบัญชีสะอาดแล้ว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สอบสวนว่าข้อมูลยืนยันตัวตนถูกขโมยอย่างไร (ฟิชชิ่ง มัลแวร์ การใช้รหัสผ่านซ้ำ) และแก้ไขที่ต้นเหตุ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รีเซ็ตรหัสผ่านแต่ยังคงวิธี MFA ที่ผู้โจมตีลงทะเบียนไว้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RS.MI-01: ควบคุมการแพร่กระจายของเหตุการณ์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RS.MI-02: กำจัดต้นเหตุของเหตุการณ์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RS-PRC-001: ระเบียบปฏิบัติการจัดการเหตุการณ์ความมั่นคงปลอดภัย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RS-PLB-004  |  คู่มือการรับมือบัญชีผู้ใช้ถูกยึด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