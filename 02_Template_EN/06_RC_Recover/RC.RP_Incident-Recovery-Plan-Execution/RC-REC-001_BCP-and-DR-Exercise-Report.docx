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BCP and DR Exercise Report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RC-REC-001  |  Record  |  Incident Recovery Plan Execution (RC.RP)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RC-REC-001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BCP and DR Exercise Report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Continuity Management (BCM) Coordinator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Each exercise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Recover (RC)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Recovery Plan Execution (RC.RP)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CRC Notification on CII duties 2024 (annual BCP exercise) [VERIFY]; ISO 22301:2019 Clause 8.5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Resilience,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report records the objectives, scenario, results, gaps, and actions from each business continuity and disaster recovery exercise, as evidence of tested capability (RC.RP, ID.IM-02).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record is used by the units and roles named in its parent document (ID-PLN-002)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Exercise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objectives, scope, participants, and scenario.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Item</w:t>
            </w:r>
          </w:p>
        </w:tc>
        <w:tc>
          <w:tcPr>
            <w:tcW w:type="dxa" w:w="652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Content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Exercise ID and type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 and duration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Objectives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Scenario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Participants</w:t>
            </w:r>
          </w:p>
        </w:tc>
        <w:tc>
          <w:tcPr>
            <w:tcW w:type="dxa" w:w="6520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Results Against Objectives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Compare actual results to objectives.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Objective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Target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Actual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Met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[Objective]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Gaps and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gaps and assign actions.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Gap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Action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Owner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Due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[Gap]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Measure actual recovery times and compare with RTO; report gaps to the ISSC.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reports as evidence for CII and audit.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Declaring an exercise 'successful' without measuring against objectives.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RC.RP-02: Recovery actions are selected, scoped, prioritized, and performed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RC.RP-05: The integrity of restored assets is verified, systems and services are restored, and normal operating status is confirmed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ID.IM-02: Improvements are identified from security tests and exercises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A.5.30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CP-4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CRC Notification on CII duties 2024 (annual BCP exercise) [VERIFY]; ISO 22301:2019 Clause 8.5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ID-PLN-002: Cybersecurity Exercise and Testing Program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RC-REC-001  |  BCP and DR Exercise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