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IT Disaster Recovery Plan (DRP)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RC-PLN-002  |  Plan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Disaster Recovery Plan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5.30; supports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Legal and Regulatory,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sets how IT restores critical systems after a disaster or cyber incident: recovery order, strategies, teams, and verification, so systems return within RTO and RPO (RC.RP-01 to RC.RP-05).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Recovery Order and Strategy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systems in recovery order with strategy, RTO, and RPO.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2268"/>
        <w:gridCol w:w="3402"/>
        <w:gridCol w:w="1417"/>
        <w:gridCol w:w="1474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Order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System or layer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Strategy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RTO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RPO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core, firewalls, DNS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Redundant hardware; configuration backups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[2] hours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applicable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(directory, MFA)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Rebuild or restore from clean backup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[4] hours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[24] hours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business applications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Fail over to DR site or restore from immutable backup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BIA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BIA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Email and collaboration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Cloud service; restore mailboxes if needed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[8] hours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[24] hours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Other applications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Restore from backup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BIA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BIA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Recovery Steps and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recovery sequence and checks (RC.RP-03, RC.RP-05).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Confirm recovery is authorized and criteria in RS-PLN-001 are met (for cyber incidents).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Select restore points and verify backup integrity before use (RC.RP-03).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Restore systems in order using runbooks (RC-PRC-001).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Verify integrity: malware scan, configuration check against baseline, monitoring re-enabled.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System owner validates function and data; sign RC-FRM-001 (RC.RP-05).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Return users in a controlled way and monitor closely for re-compromise.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RC-FRM-001: Recovery Completion and Sign-off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Recover identity and network first; nothing else works without them.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DR documentation and credentials available offline.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DR plan assumes a clean environment and has no steps for ransomware where backups and identity may be compromised.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RC.RP-01: The recovery portion of the incident response plan is executed once initiated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RC.RP-02: Recovery actions are selected, scoped, prioritized, and performed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RC.RP-03: The integrity of backups and other restoration assets is verified before using them for restoration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RC.RP-05: The integrity of restored assets is verified, systems and services are restored, and normal operating status is confirmed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A.5.30, Annex A.8.14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CP-2, 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5.30; supports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RC-PLN-001: Business Continuity Plan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RC-PRC-001: System Recovery Runbook Template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RC-FRM-001: Recovery Completion and Sign-off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RC-PLN-002  |  IT Disaster Recovery Plan (DRP)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