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System Recovery Runbook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RC-PRC-001  |  Procedure  |  Incident Recovery Plan Execution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Recovery Runbook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 and after each test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Plan Execution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runbook template gives system-specific, step-by-step recovery instructions that a trained engineer can follow under pressure (RC.RP-02, RC.RP-03, RC.RP-05).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Runbook Header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the system, dependencies, and objectives.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953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Item</w:t>
            </w:r>
          </w:p>
        </w:tc>
        <w:tc>
          <w:tcPr>
            <w:tcW w:type="dxa" w:w="595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and owner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RTO and RPO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Dependencies (must be up first)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location and copy types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Credentials location (vault reference)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Vendor support contact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Recovery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Write numbered steps with expected results and checks.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Expected result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Check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[Action]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[Action]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[Action]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someone other than the author run the runbook in tests.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screenshots and exact commands for complex steps.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Runbooks that say 'restore the server' without the steps, credentials, or order.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RC.RP-02: Recovery actions are selected, scoped, prioritized, and performed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RC.RP-03: The integrity of backups and other restoration assets is verified before using them for restoration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RC.RP-05: The integrity of restored assets is verified, systems and services are restored, and normal operating status is confirmed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A.5.30, Annex A.5.37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RC-PLN-002: IT Disaster Recovery Plan (DRP)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RC-PRC-001  |  System Recovery Runbook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