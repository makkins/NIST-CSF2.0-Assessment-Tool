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Crisis Communication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RC-PRC-002  |  Procedure  |  Incident Recovery Communication (RC.CO)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Crisis Communication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Corporate Communications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Recovery Communication (RC.CO)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22301:2019 Clause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recovery progress and incident information are communicated to staff, customers, partners, media, and the public through approved channels and messages (RC.CO-03, RC.CO-04).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Communication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audience, owner, channel, and frequency.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2835"/>
        <w:gridCol w:w="1984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Audience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Channel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Frequency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Staff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Corporate Communications Manager with Human Resources Director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SMS, intranet, managers' briefings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crisis cycle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Customers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Corporate Communications Manager and business heads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Website, call center script, email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needed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or spokesperson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Statements, press briefing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Only approved statements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Regulators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Manager, Data Protection Officer (DPO)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Formal channels (RS-PRC-003)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legal requirements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Partners and suppliers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Direct contact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needed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Message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rules for content of messages.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State facts only; do not speculate on cause or attacker.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Say what people should do and when the next update will come.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pre-approved templates (RC-TPL-001).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Staff must not speak to media or post on social media about the incident.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RC-TPL-001: Public Statement and Stakeholder Update Templates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holding statements in advance so the first message goes out within the first hour.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channels that work when corporate email is down.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Silence for days, which lets rumors fill the gap.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RC.CO-03: Recovery activities and progress in restoring operational capabilities are communicated to designated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RC.CO-04: Public updates on incident recovery are shared using approved methods and messaging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CP-2, 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22301:2019 Clause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RC-PLN-001: Business Continuity Plan (BCP)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RC-TPL-001: Public Statement and Stakeholder Update Templates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RC-PRC-002  |  Crisis Communication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