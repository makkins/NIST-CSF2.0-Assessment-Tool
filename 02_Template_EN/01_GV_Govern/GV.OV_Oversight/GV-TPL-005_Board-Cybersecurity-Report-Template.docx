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Board Cybersecurity Report Template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GV-TPL-005  |  Template  |  Oversight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GV-TPL-005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Board Cybersecurity Report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Oversight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Common practice; NIST IR 8286 series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gives the Board a concise, decision-focused view of cyber risk, program progress, incidents, and requests for support.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is used by the units and roles named in its parent document (GV-REG-008)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Report Structure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 a top-down structure: key message first, then evidence (Pyramid Principle).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3118"/>
        <w:gridCol w:w="4252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Page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Key message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 Summary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Overall cyber risk is [within or above] appetite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Three to five headline messages and decisions requested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2. Top risks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Top five risks and trend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heat map; change since last report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3. Program progress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Roadmap is [on track or delayed]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Milestones, budget used, CSF profile progress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4. Incidents and compliance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Significant incidents and regulatory status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Incidents, notifications, audit findings overdue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5. Decisions requested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What the Board must decide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Options, cost, and residual risk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Write in business terms: downtime, patient or customer impact, legal exposure, and cost.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the report to five pages with an appendix for detail.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Show trends over time, not snapshots.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Presenting technical metrics (blocked attacks) that boards cannot act on.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GV.OV-01: Risk management strategy outcomes are reviewed to inform and adjust strategy and direction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GV.OV-03: Risk management performance is evaluated and reviewed for adjustments needed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9.1, Clause 9.3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Common practice; NIST IR 8286 series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GV-REG-008: Cybersecurity Metrics Catalog (KPI and KRI)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GV-TPL-005  |  Board Cybersecurity Report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