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Internal Audit Program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GV-PLN-002  |  Plan  |  Oversight (GV.OV)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GV-PLN-002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 Audit Program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Head of Internal Audit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Audit Committee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3: Procedure, Plan, Playbook, and 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Plan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Oversight (GV.OV)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 27001, CII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9.2.2 (audit program); CSA s.54 (annual audit)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Governance, Legal and Regulatory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program sets the annual schedule, scope, and resources for internal security audits and the CII annual cybersecurity audit.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plan applies to all units and personnel who perform or support the activities described below, including third parties acting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Annual Audit Schedule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each audit with scope, criteria, timing, and auditor (ISO/IEC 27001:2022 Clause 9.2.2).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Audit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Scope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Criteria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Quarter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Auditor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[Audit 1]</w:t>
            </w:r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Q1</w:t>
            </w:r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[Audit 2]</w:t>
            </w:r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Q2</w:t>
            </w:r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[Audit 3]</w:t>
            </w:r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Q3</w:t>
            </w:r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CII annual audit (if CII)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Code of practice compliance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CSA s.54; NCSC framework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Q4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Independent auditor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Records Produced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forms, records, and registers this process produces and where they are kept.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Records produced under this document are retained according to the Data Retention and Disposal Standard (PR-STD-007).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Base the program on the risk register so audit effort follows risk.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Agree the program with the Audit Committee at the start of the year.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Scheduling all audits in the last quarter, which leaves no time to fix findings before year-end reporting.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GV.OV-02: Risk management strategy is reviewed and adjusted to ensure coverage of requirements and risks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Clause 9.2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CA-2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9.2.2 (audit program); CSA s.54 (annual audit)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GV-PRC-007: Internal Audit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GV-PLN-002  |  Internal Audit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