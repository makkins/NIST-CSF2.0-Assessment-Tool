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Metrics Catalog (KPI and KRI)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GV-REG-008  |  Register  |  Oversight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Metrics Catalog (KPI and KRI)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Oversight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9.1 (documented evidence of monitoring and measurement results; the catalog records definitions and results)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catalog defines the key performance indicators (KPIs) and key risk indicators (KRIs) used to measure the security program, including formula, source, target, and owner (ISO/IEC 27001:2022 Clause 9.1).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(GV-STR-001)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Metric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KPI-01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Type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KPI or KRI.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Metric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and formula.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Patch compliance = patched / in scope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CSF link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Related category.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source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or record.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Target or threshold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Target value or tolerance.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Frequency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Collection and reporting.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Monthly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Current value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Latest measurement.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Metric ID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Type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Metric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CSF link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Data source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Target or threshold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Frequency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Owner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Current value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KPI-01</w:t>
            </w:r>
          </w:p>
        </w:tc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KPI</w:t>
            </w:r>
          </w:p>
        </w:tc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Patch compliance = patched / in scope</w:t>
            </w:r>
          </w:p>
        </w:tc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PR.PS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95%</w:t>
            </w:r>
          </w:p>
        </w:tc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Monthly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Measure fewer things well: 8 to 15 metrics that drive decisions are better than 50 that nobody reads.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Link every KRI to a risk appetite tolerance (GV-STM-001).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Automate collection from source systems to avoid manual manipulation.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Reporting activity counts (number of alerts) that do not show risk or performance.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GV.OV-03: Risk management performance is evaluated and reviewed for adjustments needed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ID.IM-01: Improvements are identified from evaluations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9.1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PM-6, CA-7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9.1 (documented evidence of monitoring and measurement results; the catalog records definitions and results)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GV-STR-001: Cybersecurity Strategy and Roadmap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GV-TPL-005: Board Cybersecurity Report Template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GV-REG-008  |  Cybersecurity Metrics Catalog (KPI and KRI)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