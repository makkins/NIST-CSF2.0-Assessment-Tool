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Internal Audit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GV-PRC-007  |  Procedure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Audit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Head of Internal Audit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 Committee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9.2; CSA s.54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internal audit plans, performs, reports, and follows up independent audits of the security program (ISO/IEC 27001:2022 Clause 9.2) and the annual cybersecurity audit for CII (CSA s.54).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Auditor Independence and Competence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independence and competence requirements for auditors.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Auditors do not audit their own work.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Auditors hold relevant qualifications (for example, ISO/IEC 27001 Lead Auditor, CISA) or are supported by qualified external specialists.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 CII, the annual audit is performed by an internal or external auditor that meets NCSA criteria [VERIFY current auditor qualification requirements].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Audit Process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audit steps from planning to follow-up.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273"/>
        <w:gridCol w:w="3402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527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Output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 the annual program based on risk and previous results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Audit Program (GV-PLN-002)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scope, criteria, and audit plan for each audit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 plan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 evidence through interviews, document review, sampling, and technical testing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Working papers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Rate findings and agree facts with auditees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Draft report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Issue the report to management and the Audit Committee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Audit Report (GV-TPL-006)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527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corrective actions to closure and verify effectiveness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Updates in ID-REG-007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GV-TPL-006: Internal Audit Report Template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Cover every ISMS clause and relevant Annex A control at least once in a three-year cycle, with high-risk areas every year.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Combine the ISO internal audit and the CII annual audit where scopes overlap to reduce disruption.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operating effectiveness with samples, not only design.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security team audits itself and calls it internal audit.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ID.IM-01: Improvements are identified from evaluations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9.2, Annex A.5.35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CA-2, CA-7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9.2; CSA s.54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GV-PLN-002: Internal Audit Program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GV-TPL-006: Internal Audit Report Template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GV-PRC-007  |  Internal Audit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