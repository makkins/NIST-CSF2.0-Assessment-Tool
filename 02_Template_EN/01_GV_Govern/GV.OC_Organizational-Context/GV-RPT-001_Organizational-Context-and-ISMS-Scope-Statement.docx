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Organizational Context and ISMS Scope Statement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GV-RPT-001  |  Report  |  Organizational Context (GV.OC)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GV-RPT-001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Context and ISMS Scope Statement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Context (GV.OC)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4.3 (scope as documented information)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statement documents the organization's mission, critical services, stakeholders, dependencies, and the scope of the information security management system (ISMS), which every risk decision builds on.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report is used by the units and roles named in its parent document (GV-CHR-001)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Mission and Critical Services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the mission and the services whose disruption would cause severe harm (GV.OC-01, GV.OC-04).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Mission: [mission statement].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Critical services: [Critical Services].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Critical systems supporting them: [Critical Systems].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Internal and External Issues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issues that affect the ability to achieve security outcomes (ISO/IEC 27001:2022 Clause 4.1).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Type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Issue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Effect on security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[for example, limited security staff]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[for example, legacy systems]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External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[for example, sector-targeted ransomware]</w:t>
            </w:r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External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[for example, new regulation]</w:t>
            </w:r>
          </w:p>
        </w:tc>
        <w:tc>
          <w:tcPr>
            <w:tcW w:type="dxa" w:w="3118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Interested Parties and Dependencies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stakeholders and their requirements (GV.OC-02) and the external services the organization depends on (GV.OC-05).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Stakeholder expectations are detailed in GV-REG-002. Key dependencies include [internet service providers, cloud providers, critical vendors], recorded in the Supplier Inventory and Criticality Register (GV-REG-009).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ISMS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ISMS boundaries: organizational units, locations, systems, interfaces, and exclusions with justification (ISO/IEC 27001:2022 Clause 4.3).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ISMS covers [units] at [locations], including [systems], and the interfaces with [external parties]. Excluded: [item], because [justification].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Start with a narrow, defensible ISMS scope around the most critical service, then extend.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the same critical services list in the BIA, risk register, and BCP to keep decisions consistent.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 the context each year at management review.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Defining the scope as 'all IT' without boundaries, which makes certification and audit unmanageable.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GV.OC-01: Organizational mission is understood and informs cybersecurity risk management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GV.OC-02: Internal and external stakeholders and their cybersecurity expectations are understood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GV.OC-04: Critical objectives, capabilities, and services that external stakeholders depend on are understood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GV.OC-05: Outcomes, capabilities, and services that the organization depends on are understood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4.1, Clause 4.2, Clause 4.3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PM-11, PM-8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4.3 (scope as documented information)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GV-CHR-001: Cybersecurity Governance Charter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GV-REG-001: Legal, Regulatory, and Contractual Requirements Register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GV-REG-002: Stakeholder Requirements Register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GV-RPT-001  |  Organizational Context and ISMS Scope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