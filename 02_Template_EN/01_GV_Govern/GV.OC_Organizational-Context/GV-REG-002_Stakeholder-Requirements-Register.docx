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Stakeholder Requirements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GV-REG-002  |  Register  |  Organizational Context (GV.OC)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Stakeholder Requirements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Context (GV.OC)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4.2 (not mandated as documented information)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records internal and external stakeholders, their cybersecurity expectations, and how the organization addresses them (GV.OC-02; ISO/IEC 27001:2022 Clause 4.2).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(GV-RPT-001)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Stakeholder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Group or entity.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Customers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or external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Classification.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External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Expectations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Security and privacy expectations.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Requirement in ISMS (Yes or No)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Whether the expectation becomes a requirement.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How addressed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Process or document.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Relationship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Role.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Maintain current entries. Each entry must have an owner and a last-updated date.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Stakeholder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Internal or external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Expectations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Requirement in ISMS (Yes or No)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How addressed</w:t>
            </w:r>
          </w:p>
        </w:tc>
        <w:tc>
          <w:tcPr>
            <w:tcW w:type="dxa" w:w="155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Relationship owner</w:t>
            </w:r>
          </w:p>
        </w:tc>
      </w:tr>
      <w:tr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Customers</w:t>
            </w:r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External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Yes</w:t>
            </w:r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  <w:tr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559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stakeholder expectations at the annual management review.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Listing stakeholders without deciding which expectations become requirements.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GV.OC-02: Internal and external stakeholders and their cybersecurity expectations are understood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4.2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PM-11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4.2 (not mandated as documented information)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GV-RPT-001: Organizational Context and ISMS Scope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GV-REG-002  |  Stakeholder Requirements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