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Legal, Regulatory, and Contractual Requirements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GV-REG-001  |  Register  |  Organizational Context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Legal, Regulatory, and Contractual Requirements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 and on legal change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Context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5.31; PDPA; CSA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lists the legal, regulatory, and contractual cybersecurity and privacy requirements that apply to [Organization Name], their owners, and how compliance is shown (GV.OC-03).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(GV-RPT-001)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Req.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LR-01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Law, regulation, standard, or contract and section.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Plain-language obligation.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Notify PDPC of breach within 72 hours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Applicability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and to which units it applies.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Accountable role.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DPO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Implementing documents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IDs.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Compliance 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Compliant, Partial, Gap.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Compliant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Last reviewed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checked against current law.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01/2026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Req.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Source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Requirement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Applicability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Owner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Implementing documents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Compliance status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Last reviewed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LR-01</w:t>
            </w:r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PDPA s.37(4)</w:t>
            </w:r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Notify PDPC of breach within 72 hours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DPO</w:t>
            </w:r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RS-PRC-003</w:t>
            </w:r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Compliant</w:t>
            </w:r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01/2026</w:t>
            </w:r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Legal Counsel validate the register at least once a year and when new notifications are published.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contractual requirements from major customers and vendors, not only laws.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Subscribe to NCSA, PDPC, and sector regulator updates and assign a person to monitor them.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Listing laws without stating the specific obligation and who owns it.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A.5.31, Annex A.5.32, 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PM-1, 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5.31; PDPA; CSA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GV-RPT-001: Organizational Context and ISMS Scope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GV-REG-006: CII Code of Practice Compliance Matrix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GV-REG-001  |  Legal, Regulatory, and Contractual Requirements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