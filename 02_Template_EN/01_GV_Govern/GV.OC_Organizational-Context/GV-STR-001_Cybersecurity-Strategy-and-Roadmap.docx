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Strategy and Roadmap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GV-STR-001  |  Strategy  |  Organizational Context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GV-STR-001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Strategy and Roadmap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of Directors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0: Charter, Strategy, and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Strategy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Context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6.2 (documented information on information security objectives; the roadmap section is common practice)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strategy sets the multi-year direction, objectives, initiatives, and investment for cybersecurity, derived from the gap between the current and target NIST CSF 2.0 profiles.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strategy covers [Organization Name] as a whole, including all business units, sites, and outsourced services.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Strategic Context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Summarize business drivers, threats, regulatory obligations, and current maturity.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Business drivers: [digital initiatives, growth, customer expectations].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Top threats: ransomware, credential theft, third-party compromise, data leakage.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Obligations: PDPA, Cybersecurity Act (if CII), sector regulator requirements, customer contracts.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Current maturity: CSF 2.0 Tier [X], with the largest gaps in [functions].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Objectives and Targets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objectives with targets and dates (ISO/IEC 27001:2022 Clause 6.2).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  <w:gridCol w:w="1134"/>
        <w:gridCol w:w="1701"/>
        <w:gridCol w:w="141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Objective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Measure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Target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Reduce ransomware impact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systems with tested immutable backup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[Date]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Strengthen identity security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Remote and privileged access protected by MFA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100%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[Date]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 detection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log sources monitored 24x7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95%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[Date]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Build security culture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Phishing simulation report rate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Above 60%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[Date]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Strategic Initiatives and Roadmap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initiatives that close profile gaps, sequenced over time, with CSF mapping.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268"/>
        <w:gridCol w:w="1304"/>
        <w:gridCol w:w="1304"/>
        <w:gridCol w:w="1360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Initiative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CSF gap closed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Year 1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Year 2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Year 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Governance and policy framework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GV.PO, GV.RR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and privileged access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and recovery resilience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PR.DS-11, RC.RP</w:t>
            </w:r>
          </w:p>
        </w:tc>
        <w:tc>
          <w:tcPr>
            <w:tcW w:type="dxa" w:w="130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monitoring and response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DE.CM, DE.AE, RS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risk program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  <w:tc>
          <w:tcPr>
            <w:tcW w:type="dxa" w:w="1361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 improvement and certification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ID.IM, GV.OV</w:t>
            </w:r>
          </w:p>
        </w:tc>
        <w:tc>
          <w:tcPr>
            <w:tcW w:type="dxa" w:w="1304"/>
          </w:tcPr>
          <w:p>
            <w:r/>
          </w:p>
        </w:tc>
        <w:tc>
          <w:tcPr>
            <w:tcW w:type="dxa" w:w="1304"/>
          </w:tcPr>
          <w:p>
            <w:r/>
          </w:p>
        </w:tc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X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Investment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Summarize the budget by initiative and year, linking to the budget plan (GV-PLN-001).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Total three-year investment: [amount], split into capital expenditure [amount] and operating expenditure [amount]. Details and approval status are maintained in GV-PLN-001.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Build the roadmap from the CSF Current and Target Profiles so every initiative closes a named gap.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Express objectives in business terms (downtime, data exposure, regulatory penalties), not tool deployments.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Sequence quick wins (MFA, backup, incident readiness) in parallel with governance work rather than waiting for a full framework.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Refresh the strategy every year and after major changes in threat or business.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Writing a strategy that is a list of products to buy.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Setting targets with no baseline, so progress cannot be shown.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GV.OC-01: Organizational mission is understood and informs cybersecurity risk management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GV.RM-01: Risk management objectives are established and agreed to by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GV.OV-01: Risk management strategy outcomes are reviewed to inform and adjust strategy and direction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6.2 (documented information on information security objectives; the roadmap section is common practice)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GV-PLN-001: Cybersecurity Budget and Resource Plan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GV-REG-008: Cybersecurity Metrics Catalog (KPI and KRI)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GV-STR-001  |  Cybersecurity Strategy and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