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Cybersecurity Roles, Responsibilities, and RACI Matrix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GV-REG-003  |  Register  |  Roles, Responsibilities, and Authorities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Roles, Responsibilities, and RACI Matrix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Roles, Responsibilities, and Authorities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5.3 and Annex A 5.2; CSA s.46 and s.52 (CII contact officers)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People, Legal and Regulatory,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matrix assigns who is Responsible, Accountable, Consulted, and Informed (RACI) for each cybersecurity activity, so that every activity has one accountable owner (GV.RR-02).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(GV-CHR-001)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Activity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activity or process.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 policy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Board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R, A, C, or 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CEO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R, A, C, or 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ISSC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R, A, C, or 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R, A, C, or 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CISO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R, A, C, or 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DPO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R, A, C, or 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Ops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R, A, C, or 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owners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R, A, C, or 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Audit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R, A, C, or 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3"/>
        <w:gridCol w:w="1513"/>
        <w:gridCol w:w="1513"/>
        <w:gridCol w:w="1513"/>
        <w:gridCol w:w="1513"/>
        <w:gridCol w:w="1513"/>
        <w:gridCol w:w="1513"/>
        <w:gridCol w:w="1513"/>
        <w:gridCol w:w="1513"/>
        <w:gridCol w:w="1513"/>
      </w:tblGrid>
      <w:tr>
        <w:trPr>
          <w:tblHeader w:val="true"/>
        </w:trPr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Activity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Board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CEO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ISSC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CIO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CISO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DPO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IT Ops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Business owners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Internal Audit</w:t>
            </w:r>
          </w:p>
        </w:tc>
      </w:tr>
      <w:tr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Approve policy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R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</w:t>
            </w:r>
          </w:p>
        </w:tc>
      </w:tr>
      <w:tr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</w:tr>
      <w:tr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Allow only one A per activity; two accountable owners means none.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the matrix to 20 to 40 key activities; detailed task assignments belong in procedures.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Include outsourced parties such as the MSSP as columns where they perform activities.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Making the CISO accountable for business risk decisions that belong to business owners.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GV.RR-01: Leadership is responsible and accountable for cybersecurity risk and fosters a risk-aware culture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GV.RR-02: Cybersecurity roles, responsibilities, and authorities are established, communicated, and enforced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5.3, Annex A.5.2, Annex A.5.3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PM-2, PS-9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5.3 and Annex A 5.2; CSA s.46 and s.52 (CII contact officers)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GV-CHR-001: Cybersecurity Governance Charter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GV-TPL-001: Cybersecurity Job Description Templates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GV-REG-003  |  Cybersecurity Roles, Responsibilities, and RACI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