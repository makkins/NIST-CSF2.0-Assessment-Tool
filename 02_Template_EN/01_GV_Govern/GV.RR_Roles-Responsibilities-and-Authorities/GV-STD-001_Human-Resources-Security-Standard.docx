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Human Resources Security Standard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GV-STD-001  |  Standard  |  Roles, Responsibilities, and Authorities (GV.RR)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GV-STD-001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Human Resources Security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Human Resources Director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2: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Roles, Responsibilities, and Authorities (GV.RR)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6.1 to 6.5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People (A.6); tags: People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sets the security requirements for the employment life cycle, from screening and onboarding to role changes, discipline, and termination (GV.RR-04).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measurable requirements for each employment stage.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686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ID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Stage</w:t>
            </w:r>
          </w:p>
        </w:tc>
        <w:tc>
          <w:tcPr>
            <w:tcW w:type="dxa" w:w="686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Requirement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HR-01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Screening</w:t>
            </w:r>
          </w:p>
        </w:tc>
        <w:tc>
          <w:tcPr>
            <w:tcW w:type="dxa" w:w="686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Verify identity, qualifications, and references before hiring. Perform criminal record checks for privileged and sensitive roles, with consent and in line with the PDPA.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HR-02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Terms</w:t>
            </w:r>
          </w:p>
        </w:tc>
        <w:tc>
          <w:tcPr>
            <w:tcW w:type="dxa" w:w="686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Employment contracts include confidentiality and security obligations that continue after termination (ISO/IEC 27001:2022 Annex A 6.2 and 6.6).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HR-03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Onboarding</w:t>
            </w:r>
          </w:p>
        </w:tc>
        <w:tc>
          <w:tcPr>
            <w:tcW w:type="dxa" w:w="686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New staff complete security awareness training and acknowledge the Acceptable Use Policy before receiving system access.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HR-04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Role change</w:t>
            </w:r>
          </w:p>
        </w:tc>
        <w:tc>
          <w:tcPr>
            <w:tcW w:type="dxa" w:w="686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HR notifies IT of transfers within 1 working day; old access is removed within 5 working days.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HR-05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Termination</w:t>
            </w:r>
          </w:p>
        </w:tc>
        <w:tc>
          <w:tcPr>
            <w:tcW w:type="dxa" w:w="686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HR notifies IT before or on the last day; accounts are disabled on the last working day, or immediately for involuntary termination.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HR-06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Discipline</w:t>
            </w:r>
          </w:p>
        </w:tc>
        <w:tc>
          <w:tcPr>
            <w:tcW w:type="dxa" w:w="686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 formal disciplinary process covers security violations (Annex A 6.4).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HR-07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Third-party staff</w:t>
            </w:r>
          </w:p>
        </w:tc>
        <w:tc>
          <w:tcPr>
            <w:tcW w:type="dxa" w:w="686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Contractors and vendor staff follow the same requirements through contract terms.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standard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Automate joiner, mover, and leaver events from the HR system to identity systems.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Reconcile HR leavers against active accounts every month.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Obtain consent and limit background checks to what the role requires, consistent with the PDPA.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Leavers keep access for weeks because HR and IT do not share a trigger.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GV.RR-04: Cybersecurity is included in human resources practices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PR.AA-05: Access permissions, entitlements, and authorizations are defined, managed, enforced, and reviewed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A.6.1, Annex A.6.2, Annex A.6.4, Annex A.6.5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PS-2, PS-3, PS-4, PS-5, PS-7, PS-8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6.1 to 6.5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GV-POL-001: Information Security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GV-FRM-002: Confidentiality and Non-Disclosure Agreement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GV-FRM-003: Employee Offboarding Security Checklist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GV-STD-001  |  Human Resources Security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