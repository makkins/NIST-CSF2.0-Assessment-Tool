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Budget and Resource Plan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GV-PLN-001  |  Plan  |  Roles, Responsibilities, and Authorities (GV.RR)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Budget and Resource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Financial Officer (CFO)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Roles, Responsibilities, and Authorities (GV.RR)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7.1 (resources; not mandated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sets the annual cybersecurity budget and resources (people, services, and technology) needed to deliver the strategy, with justification linked to risk.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Budget by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Show capital and operating budget by category and initiative.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Category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Initiative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Capital (THB)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Operating (THB)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Risk addressed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People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[Headcount, training]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Services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[MSSP, assessments, retainer]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Technology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[Tools and licenses]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Total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Resource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Show staffing and service providers needed, with in-house versus outsourced decisions.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1984"/>
        <w:gridCol w:w="28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Function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In-house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Outsourced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Rationale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Governance and risk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Manager, GRC analyst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Requires business knowledge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24x7 monitoring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MSSP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Cost of a 24x7 in-house team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Engineering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engineers</w:t>
            </w:r>
          </w:p>
        </w:tc>
        <w:tc>
          <w:tcPr>
            <w:tcW w:type="dxa" w:w="1984"/>
          </w:tcPr>
          <w:p>
            <w:r/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Daily control operation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response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Coordination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Retainer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Specialist skills needed rarely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Tie every budget line to a risk in the register and a gap in the CSF profile.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Present options (minimum, recommended, accelerated) with the risk each leaves open.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for recurring operating costs, not only purchases.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Buying tools without budget for people to operate them.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GV.RR-03: Adequate resources are allocated commensurate with risk strategy, roles, and policies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7.1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7.1 (resources; not mandated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GV-STR-001: Cybersecurity Strategy and Roadmap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GV-PLN-001  |  Cybersecurity Budget and Resource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