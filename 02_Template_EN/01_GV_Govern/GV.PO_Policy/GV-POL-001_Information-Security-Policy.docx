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Information Security Policy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GV-POL-001  |  Policy  |  Policy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1: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5.2 (documented information); PDPC Notification on Security Measures B.E. 2565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Governance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policy sets the direction and principles for protecting the confidentiality, integrity, and availability of [Organization Name] information and systems, and it commits management to meeting legal, regulatory, and contractual requirements.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policy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Management Commitment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top management's commitment to information security, to meeting applicable requirements, and to continual improvement (ISO/IEC 27001:2022 Clause 5.2).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Chief Executive Officer (CEO) and the management team commit to protecting [Organization Name] information and systems in proportion to business risk.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[Organization Name] commits to meet applicable laws, regulations, and contracts, including the Personal Data Protection Act B.E. 2562 (PDPA) and, where designated, the Cybersecurity Act B.E. 2562.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[Organization Name] commits to provide the resources needed and to continually improve the information security management system (ISMS).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Information Security Objectives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measurable objectives or state where they are defined, consistent with this policy (ISO/IEC 27001:2022 Clause 6.2).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Protect critical services ([Critical Services]) from disruption that exceeds approved recovery objectives.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Prevent unauthorized disclosure of personal data and confidential information.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Detect, contain, and report security incidents within the timeframes set in the Cybersecurity Incident Response Plan (RS-PLN-001).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Detailed objectives, targets, and owners are set in the Cybersecurity Strategy and Roadmap (GV-STR-001) and tracked in the Cybersecurity Metrics Catalog (GV-REG-008).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Policy Principles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the core security principles that all subordinate policies, standards, and procedures must follow.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Principle</w:t>
            </w:r>
          </w:p>
        </w:tc>
        <w:tc>
          <w:tcPr>
            <w:tcW w:type="dxa" w:w="70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Statement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Risk-based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Controls are selected and prioritized based on assessed risk and the approved risk appetite (GV-STM-001).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Least privilege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Users and systems receive only the access they need for their role, for only as long as they need it.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Defense in depth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Critical assets are protected by multiple, independent layers of control.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Accountability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Every information asset and every risk has a named owner.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by design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and privacy requirements are defined before systems are acquired, built, or changed.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Resilience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Critical services are designed and tested to recover within approved objectives.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4.6 Policy Framework and Document Hierarchy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how this policy cascades into topic policies, standards, procedures, and records, and who approves each tier.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2551"/>
        <w:gridCol w:w="3685"/>
        <w:gridCol w:w="2268"/>
      </w:tblGrid>
      <w:tr>
        <w:trPr>
          <w:tblHeader w:val="true"/>
        </w:trPr>
        <w:tc>
          <w:tcPr>
            <w:tcW w:type="dxa" w:w="85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Tier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Purpose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Charter, strategy, statement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Sets mandate, direction, and risk appetite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Board of Directors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States what must be achieved and why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Sets measurable, mandatory requirements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T3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Procedure, plan, playbook, guideline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Describes how, by whom, and when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 or process owner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T4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Form, register, record, report, template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Captures evidence of execution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Process owner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4.7 Topic-Specific Policies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topic-specific policies that support this policy (ISO/IEC 27001:2022 Annex A 5.1).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GV-POL-002 Cybersecurity Risk Management Policy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GV-POL-003 Acceptable Use Policy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GV-POL-004 Personal Data Protection Policy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GV-POL-006 Third-Party and Supply Chain Security Policy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PR-POL-001 Access Control Policy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PR-POL-002 Physical and Environmental Security Policy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PR-POL-003 Data Protection and Classification Policy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RC-POL-001 Business Continuity Management Policy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4.8 Roles and Responsibilities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Assign accountability for the policy and for information security at board, management, function, and user level.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6804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Responsibility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Board of Directors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Approves the governance charter and risk appetite; receives security reports at least twice a year.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Approves this policy; accountable for cybersecurity risk across the organization.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Oversees implementation, approves standards and major exceptions, and reviews performance.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Owns this policy; designs, runs, and reports on the security program.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Managers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Ensure their teams follow this policy and act as owners of assets and risks in their area.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 users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Follow this policy and report suspected incidents immediately.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4.9 Communication and 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how the policy is communicated and acknowledged, and when it is reviewed (ISO/IEC 27001:2022 Clause 5.2 and Annex A 5.1).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policy is published on the intranet and communicated to all personnel at onboarding and once a year.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Every user acknowledges the policy in writing or electronically each year.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reviews the policy at least once a year and after any major change in business, law, technology, or threat.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4.10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policy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 the policy short (three to five pages) and push technical detail into standards, so the policy rarely needs Board-level re-approval.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Write each principle so an auditor can test it: a statement that cannot be verified is not a control.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Have the CEO sign the policy rather than the IT department, to show it is a business decision.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Link the policy objectives to the metrics catalog so management can see progress each quarter.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Track annual acknowledgment through the HR or learning system rather than paper forms.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Copying a long generic policy that mixes policy, standard, and procedure content, so nobody reads it and every change needs top-level approval.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Naming the IT department as the owner of all risk instead of business owners.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Approving the policy once and never reviewing it.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GV.PO-01: Cybersecurity policy is established, communicated, and enforced based on context, strategy, and priorities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GV.PO-02: Cybersecurity policy is reviewed, updated, communicated, and enforced to reflect changes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5.2, Annex A.5.1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PM-1, PL-1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5.2 (documented information); PDPC Notification on Security Measures B.E. 2565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GV-CHR-001: Cybersecurity Governance Charter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GV-POL-002: Cybersecurity Risk Management Policy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GV-STD-001: Human Resources Security Standard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GV-PRC-002: Document Control Procedure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GV-POL-003: Acceptable Use Policy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GV-PRC-003: Policy Exception Management Procedure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GV-POL-004: Personal Data Protection Policy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GV-POL-006: Third-Party and Supply Chain Security Policy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ID-STD-001: Asset Management Standard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ID-STD-002: Vulnerability Scanning and Remediation Standard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ID-PRC-006: Continual Improvement and Corrective Action Procedure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PR-POL-001: Access Control Policy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PR-POL-002: Physical and Environmental Security Policy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PR-PLN-001: Security Awareness and Training Program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PR-POL-003: Data Protection and Classification Policy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PR-STD-010: Secure Configuration Baseline Standard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PR-PRC-006: Change Management Procedure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PR-STD-011: Logging Standard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PR-STD-012: Endpoint Protection Standard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PR-STD-013: Secure Software Development Standard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PR-STD-015: OT and Medical Device Security Standard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PR-STD-016: Network Security Standard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DE-STD-001: Security Monitoring Standard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RS-PLN-001: Cybersecurity Incident Response Plan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GV-POL-001  |  Information Security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