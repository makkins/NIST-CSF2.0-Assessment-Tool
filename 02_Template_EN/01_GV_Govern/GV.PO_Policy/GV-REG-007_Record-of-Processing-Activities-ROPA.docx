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Record of Processing Activities (ROPA)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GV-REG-007  |  Register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of Processing Activities (ROPA)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 and on change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s.39 (controller) and s.40 (processor)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Privacy,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Record of Processing Activities (ROPA) records each personal data processing activity, its purpose, lawful basis, data categories, retention, recipients, and security measures, as required by PDPA s.39.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(GV-POL-004)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Activity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ROPA-HR-01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Processing activity and 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Name of the activity and responsible department.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Payroll, HR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Purpose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Why the data is processed.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subjects and data categories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Who and what data, marking sensitive data under PDPA s.26.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Lawful basis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s.24 or s.26 basis.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Contract (s.24(3))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Source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Direct from data subject or third party.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Recipients and transfers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 and external recipients, cross-border transfers.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Retention period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Period and trigger.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Systems storing the data.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measures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Key controls (PDPA s.39(8)).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Rights requests refused (if any)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refusals and reasons (PDPA s.39(7)).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Activity ID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Processing activity and owner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Purpose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Data subjects and data categories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Lawful basis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Source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Recipients and transfers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Retention period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Systems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Security measures</w:t>
            </w:r>
          </w:p>
        </w:tc>
        <w:tc>
          <w:tcPr>
            <w:tcW w:type="dxa" w:w="137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Rights requests refused (if any)</w:t>
            </w:r>
          </w:p>
        </w:tc>
      </w:tr>
      <w:tr>
        <w:tc>
          <w:tcPr>
            <w:tcW w:type="dxa" w:w="137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ROPA-HR-01</w:t>
            </w:r>
          </w:p>
        </w:tc>
        <w:tc>
          <w:tcPr>
            <w:tcW w:type="dxa" w:w="137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Payroll, HR</w:t>
            </w:r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Contract (s.24(3))</w:t>
            </w:r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</w:tr>
      <w:tr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  <w:tc>
          <w:tcPr>
            <w:tcW w:type="dxa" w:w="1376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Build the ROPA through short interviews with each department, then validate entries against the system inventory (ID-REG-002).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separate ROPA views for controller and processor activities; PDPA s.40 requires processors to keep their own records.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Link each ROPA entry to its privacy notice and DPIA so changes stay consistent.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Treating the ROPA as a one-time project; it goes stale within months.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Listing systems instead of processing activities.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GV.OC-03: Legal, regulatory, and contractual cybersecurity requirements are understood and managed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ID.AM-07: Inventories of data and corresponding metadata for designated data types are maintained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PT-2, PT-3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s.39 (controller) and s.40 (processor)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GV-POL-004: Personal Data Protection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GV-REG-007  |  Record of Processing Activities (ROPA)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