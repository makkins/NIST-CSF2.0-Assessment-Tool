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Statement of Applicability (SoA)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GV-REG-005  |  Register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Statement of Applicability (SoA)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6.1.3(d)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Statement of Applicability (SoA) lists every ISO/IEC 27001:2022 Annex A control, states whether it is applied, justifies inclusion or exclusion, and shows implementation status (Clause 6.1.3(d)).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 control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 number and short title.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A.5.15 Access control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Applicable (Yes or No)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Whether the control is included.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Justification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Risk, legal, or contractual reason for inclusion; reason for exclusion.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R-002; PDPA s.37(1)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Implementation 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Implemented, Partially implemented, Planned.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Implementing documents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IDs that implement the control.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PR-POL-001, PR-PRC-001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CSF 2.0 mapping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Related subcategories.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 current entries. Each entry must have an owner and a last-updated date.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Annex A control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Applicable (Yes or No)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Justification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Implementation status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Implementing documents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CSF 2.0 mapping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A.5.15 Access control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Yes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Risk R-002; PDPA s.37(1)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Implemented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PR-POL-001, PR-PRC-001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PR.AA-05</w:t>
            </w:r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Derive every applicability decision from the risk treatment plan; auditors check that the SoA and the risk register agree.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CSF 2.0 mapping so one SoA serves both ISO/IEC 27001 and CSF reporting.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 not exclude a control only because it is hard; exclusions need a defensible reason.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Marking all 93 controls as applicable and implemented without evidence.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Copying another organization's SoA; justifications must reflect your own risks.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GV.PO-01: Cybersecurity policy is established, communicated, and enforced based on context, strategy, and priorities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GV.RM-06: A standardized method for calculating, documenting, categorizing, and prioritizing risks is established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6.1.3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6.1.3(d)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GV-PRC-001: Risk Assessment and Treatment Methodology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GV-REG-005  |  Statement of Applicability (SoA)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