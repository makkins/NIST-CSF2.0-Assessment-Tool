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Document Control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GV-PRC-002  |  Procedure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Control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7.5 (control of documented information; a procedure is not mandated)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controls how security documents are created, reviewed, approved, published, changed, and retired, so that users always work from the current approved version (ISO/IEC 27001:2022 Clause 7.5).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Document Identification and Format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ID convention, mandatory metadata, and format every controlled document must carry.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Document ID format: [Function]-[Type]-[Number], for example GV-POL-001. Function codes follow NIST CSF 2.0 (GV, ID, PR, DE, RS, RC). Type codes: CHR, STR, STM, POL, STD, PRC, PLN, PLB, GDL, FRM, REG, REC, RPT, TPL.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Every controlled document carries a document control table (ID, title, version, status, classification, owner, approver, effective date, review cycle, next review) and a revision history.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Version numbering: major changes increase the first digit (1.0 to 2.0) and require approval at the original level; minor editorial changes increase the decimal (1.0 to 1.1).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File name format: [Document ID]_[Short-Title].docx.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Document Lifecycle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each step from drafting to retirement, with the actor, output, and timing.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3402"/>
        <w:gridCol w:w="1871"/>
        <w:gridCol w:w="1701"/>
        <w:gridCol w:w="1814"/>
      </w:tblGrid>
      <w:tr>
        <w:trPr>
          <w:tblHeader w:val="true"/>
        </w:trPr>
        <w:tc>
          <w:tcPr>
            <w:tcW w:type="dxa" w:w="56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Actor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Output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Timing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Draft or revise the document using the approved template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owner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Draft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needed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for accuracy, consistency with parent documents, and legal references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 and affected units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comments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10 working days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 according to the approval matrix (Tier 0 to Tier 4)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Signed approval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Next scheduled meeting or 5 working days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Publish on the document repository, withdraw the old version, and notify users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controller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Published document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3 working days of approval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Communicate and train affected users when the change affects their work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owner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Communication record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Before the effective date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at the defined cycle or after a trigger event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owner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record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review cycle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Retire obsolete documents and keep one archived copy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controller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Archived copy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 retirement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Approval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who approves each document tier and where exceptions are recorded. The approver of a T0 to T3 document must not be its author.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268"/>
        <w:gridCol w:w="4706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Tier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Default approver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Exceptions named in the document register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T0 Charter, strategy, statement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Board of Directors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 for committee terms of reference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T1 Policy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T2 Standard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 after ISSC endorsement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 for standards that bind several departments, such as human resources security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T3 Procedure, plan, playbook, guideline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 for organization-wide plans (incident response, continuity, crisis); Information Security Steering Committee (ISSC) for risk, privacy, improvement, and program documents; Audit Committee for internal audit; Chief Financial Officer (CFO) for the budget plan; Chief Information Security Officer (CISO) or Security Manager for security operations procedures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T4 Form, register, record, report, template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 owner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Manager, Chief Information Officer (CIO), or Information Security Steering Committee (ISSC) for registers and reports that feed management decisions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Storage, Access, and Retention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where controlled documents and records are stored, who can change them, and how long obsolete versions are kept (ISO/IEC 27001:2022 Clause 7.5.3).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Store approved documents in one controlled repository with version history; users have read-only access.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Only the document controller and document owner can edit documents.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superseded versions for at least three years, or longer where law or contract requires.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Printed copies are uncontrolled unless stamped and registered.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4.7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Maintain a master document register (see 00_Master) that lists every document with owner, version, and next review date, and report overdue reviews to the ISSC.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electronic approval workflows to create an audit trail instead of wet signatures.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Combine related documents where the organization is small; ISO/IEC 27001 requires documented information, not a fixed number of documents.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Define trigger events for out-of-cycle review, such as a major incident, new regulation, or organizational change.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Several versions of the same policy circulate by email, and nobody knows which one is current.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dates pass without action because no one tracks them.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GV.PO-02: Cybersecurity policy is reviewed, updated, communicated, and enforced to reflect changes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7.5, Annex A.5.37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PL-1, PM-1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7.5 (control of documented information; a procedure is not mandated)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GV-PRC-002  |  Document Control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