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CII Code of Practice Compliance Matrix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GV-REG-006  |  Register  |  Policy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 Code of Practice Compliance Matrix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CSA s.44; NCSC Notification on Code of Practice and Standard Framework B.E. 2564; CRC Notification on CII duties 2024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Governance, Legal and Regulatory,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matrix shows how the organization meets each duty that the Cybersecurity Act B.E. 2562 and its notifications place on Critical Information Infrastructure (CII) organizations, with evidence and status.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(GV-REG-001)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Requirement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 reference.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 source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Section of the Act or notification clause.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CSA s.54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Requirement summary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Plain-language duty.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 risk assessment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How the organization complies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Process and responsible role.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Evidence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Document IDs and records.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ID-RPT-003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Status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Compliant, Partially compliant, Not compliant.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Compliant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Next due date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recurring duties.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31/01/2027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rPr>
          <w:tblHeader w:val="true"/>
        </w:trPr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Requirement ID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Legal source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Requirement summary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How the organization complies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Evidence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Status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Next due date</w:t>
            </w:r>
          </w:p>
        </w:tc>
      </w:tr>
      <w:tr>
        <w:tc>
          <w:tcPr>
            <w:tcW w:type="dxa" w:w="216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CII-01</w:t>
            </w:r>
          </w:p>
        </w:tc>
        <w:tc>
          <w:tcPr>
            <w:tcW w:type="dxa" w:w="216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CSA s.54</w:t>
            </w:r>
          </w:p>
        </w:tc>
        <w:tc>
          <w:tcPr>
            <w:tcW w:type="dxa" w:w="216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Annual risk assessment</w:t>
            </w:r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ID-RPT-003</w:t>
            </w:r>
          </w:p>
        </w:tc>
        <w:tc>
          <w:tcPr>
            <w:tcW w:type="dxa" w:w="216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Compliant</w:t>
            </w:r>
          </w:p>
        </w:tc>
        <w:tc>
          <w:tcPr>
            <w:tcW w:type="dxa" w:w="216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31/01/2027</w:t>
            </w:r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Re-check the matrix against the latest NCSC and CRC notifications every year; Thai cyber regulations change often.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submission receipts from NCSA and the regulator as evidence.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Have Legal Counsel confirm each legal reference before the annual audit.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Assuming ISO/IEC 27001 certification alone satisfies CII duties; reporting and submission duties are separate.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GV.OC-03: Legal, regulatory, and contractual cybersecurity requirements are understood and managed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GV.PO-01: Cybersecurity policy is established, communicated, and enforced based on context, strategy, and priorities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A.5.31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CSA s.44; NCSC Notification on Code of Practice and Standard Framework B.E. 2564; CRC Notification on CII duties 2024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GV-REG-001: Legal, Regulatory, and Contractual Requirements 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GV-REG-006  |  CII Code of Practice Compliance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