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Data Subject Rights Request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GV-PRC-005  |  Procedure  |  Policy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Subject Rights Request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s.30 to s.36 (data subject rights; 30-day response under s.30)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Privacy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ensures that requests from data subjects to exercise their PDPA rights are verified, handled, and answered correctly within the legal timeframe.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Rights Covered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rights and the related PDPA sections.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Right</w:t>
            </w:r>
          </w:p>
        </w:tc>
        <w:tc>
          <w:tcPr>
            <w:tcW w:type="dxa" w:w="467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PDPA section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Withdraw consent</w:t>
            </w:r>
          </w:p>
        </w:tc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s.19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Access and obtain a copy</w:t>
            </w:r>
          </w:p>
        </w:tc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s.30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portability</w:t>
            </w:r>
          </w:p>
        </w:tc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s.31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Object</w:t>
            </w:r>
          </w:p>
        </w:tc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s.32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Erasure or anonymization</w:t>
            </w:r>
          </w:p>
        </w:tc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s.33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Restriction</w:t>
            </w:r>
          </w:p>
        </w:tc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s.34</w:t>
            </w:r>
          </w:p>
        </w:tc>
      </w:tr>
      <w:tr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Rectification</w:t>
            </w:r>
          </w:p>
        </w:tc>
        <w:tc>
          <w:tcPr>
            <w:tcW w:type="dxa" w:w="467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s.35 and s.36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Process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steps from receipt to closure with timeframes.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4706"/>
        <w:gridCol w:w="1984"/>
        <w:gridCol w:w="1984"/>
      </w:tblGrid>
      <w:tr>
        <w:trPr>
          <w:tblHeader w:val="true"/>
        </w:trPr>
        <w:tc>
          <w:tcPr>
            <w:tcW w:type="dxa" w:w="680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Step</w:t>
            </w:r>
          </w:p>
        </w:tc>
        <w:tc>
          <w:tcPr>
            <w:tcW w:type="dxa" w:w="4706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Activity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Actor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Timing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Receive the request through any channel and log it with the Data Subject Request Form (GV-FRM-005)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Front-line staff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Day 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2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Verify identity proportionate to the risk of the request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 team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3 working days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3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Locate the data using the ROPA (GV-REG-007) and ask data owners to act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 team and data owners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10 days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4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Decide to fulfill or refuse; record legal grounds for refusal (PDPA s.39(7))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20 days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5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Respond to the data subject in writing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 later than 30 days from receipt (PDPA s.30)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6</w:t>
            </w:r>
          </w:p>
        </w:tc>
        <w:tc>
          <w:tcPr>
            <w:tcW w:type="dxa" w:w="4706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Close the request and keep the record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Protection Officer (DPO) team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On response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GV-FRM-005: Data Subject Request Form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Train front-line staff to recognize a rights request even when the data subject does not use legal terms.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Track requests in a log with due-date alerts and report volumes to management.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Prepare standard response letters for common request types.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Missing the 30-day deadline because the request sat in a general mailbox.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Releasing data without verifying identity, which itself causes a breach.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GV.OC-03: Legal, regulatory, and contractual cybersecurity requirements are understood and managed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A.5.34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PT-1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 s.30 to s.36 (data subject rights; 30-day response under s.30)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GV-POL-004: Personal Data Protection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GV-FRM-005: Data Subject Request Form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GV-PRC-005  |  Data Subject Rights Request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