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Policy Exception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GV-REG-004  |  Register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Exception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records every approved policy exception, its compensating controls, owner, and expiry date, so management can see all accepted deviations in one place.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(GV-PRC-003)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Exception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GV-FRM-004.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EXC-2026-001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or standard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ID and clause.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PR-STD-001 4.2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or scope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Affected systems.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SRV-APP-014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Compensating controls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Summary of controls.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Isolated VLAN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Residual risk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Low, Medium, High, Critical.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Accountable business owner.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Head of Finance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Approved by and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approval matrix.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CIO, 01/07/2026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Expiry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Maximum 12 months.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31/12/2026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Open, Renewed, Closed, Expired.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Linked risk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Entry in ID-REG-005.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R-014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</w:tblGrid>
      <w:tr>
        <w:trPr>
          <w:tblHeader w:val="true"/>
        </w:trPr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Exception ID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Policy or standard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Asset or scope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Compensating controls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Residual risk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Risk owner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Approved by and date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Expiry date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Status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Linked risk ID</w:t>
            </w:r>
          </w:p>
        </w:tc>
      </w:tr>
      <w:tr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EXC-2026-001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PR-STD-001 4.2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SRV-APP-014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Isolated VLAN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Medium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Head of Finance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CIO, 01/07/2026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31/12/2026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Open</w:t>
            </w:r>
          </w:p>
        </w:tc>
        <w:tc>
          <w:tcPr>
            <w:tcW w:type="dxa" w:w="15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R-014</w:t>
            </w:r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the register monthly and escalate any exception past its expiry date to the approver.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Show exception count and ageing as a KRI on the security dashboard.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Keeping the register in a personal spreadsheet that only one person can update.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ID.RA-07: Changes and exceptions are managed, assessed for risk impact, recorded, and tracked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GV.OV-02: Risk management strategy is reviewed and adjusted to ensure coverage of requirements and risks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RA-7, PM-4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GV-PRC-003: Policy Exception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GV-REG-004  |  Policy Exception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