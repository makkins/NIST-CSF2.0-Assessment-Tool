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DPIA Template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GV-TPL-003  |  Template  |  Policy (GV.PO)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GV-TPL-003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DPIA Template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Data Protection Officer (DPO)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Data Protection Officer (DPO)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4: Form, Register, Record, Report, and Template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Govern (GV)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Policy (GV.PO)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PDPA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Supports PDPA s.37(1)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Organizational (A.5); tags: Process, Legal and Regulatory, Privacy, Evidence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Core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template records a data protection impact assessment, including the description of processing, necessity, risks to individuals, and measures to reduce them.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template is used by the units and roles named in its parent document (GV-PRC-004) and covers the activities that document defines.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Description of Processing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Describe the nature, scope, context, and purposes of processing.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685"/>
        <w:gridCol w:w="5670"/>
      </w:tblGrid>
      <w:tr>
        <w:trPr>
          <w:tblHeader w:val="true"/>
        </w:trPr>
        <w:tc>
          <w:tcPr>
            <w:tcW w:type="dxa" w:w="3685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Item</w:t>
            </w:r>
          </w:p>
        </w:tc>
        <w:tc>
          <w:tcPr>
            <w:tcW w:type="dxa" w:w="5669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Response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Project name and owner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Purpose of processing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Data subjects and volume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Personal data categories (mark sensitive data)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Systems and data flows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Recipients and processors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68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Retention period</w:t>
            </w:r>
          </w:p>
        </w:tc>
        <w:tc>
          <w:tcPr>
            <w:tcW w:type="dxa" w:w="5669"/>
          </w:tcPr>
          <w:p>
            <w:r/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Necessity and Proportionality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Explain the lawful basis and why the processing is necessary and proportionate.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Lawful basis: [PDPA s.24 or s.26 basis]. Explain why less intrusive options are not suitable, how data is minimized, and how data subjects are informed.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4.5 Risk Assessment and Measures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Assess each risk to individuals and record measures and residual risk.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</w:trPr>
        <w:tc>
          <w:tcPr>
            <w:tcW w:type="dxa" w:w="187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Risk to individuals</w:t>
            </w:r>
          </w:p>
        </w:tc>
        <w:tc>
          <w:tcPr>
            <w:tcW w:type="dxa" w:w="187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Likelihood</w:t>
            </w:r>
          </w:p>
        </w:tc>
        <w:tc>
          <w:tcPr>
            <w:tcW w:type="dxa" w:w="187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Impact</w:t>
            </w:r>
          </w:p>
        </w:tc>
        <w:tc>
          <w:tcPr>
            <w:tcW w:type="dxa" w:w="187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Measures</w:t>
            </w:r>
          </w:p>
        </w:tc>
        <w:tc>
          <w:tcPr>
            <w:tcW w:type="dxa" w:w="187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Residual risk</w:t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[Risk]</w:t>
            </w:r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</w:tr>
      <w:tr>
        <w:tc>
          <w:tcPr>
            <w:tcW w:type="dxa" w:w="187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[Risk]</w:t>
            </w:r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4.6 Sign-off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Record the DPO opinion and the approval decision.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8"/>
        <w:gridCol w:w="2338"/>
        <w:gridCol w:w="2338"/>
        <w:gridCol w:w="2338"/>
      </w:tblGrid>
      <w:tr>
        <w:trPr>
          <w:tblHeader w:val="true"/>
        </w:trPr>
        <w:tc>
          <w:tcPr>
            <w:tcW w:type="dxa" w:w="2339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Role</w:t>
            </w:r>
          </w:p>
        </w:tc>
        <w:tc>
          <w:tcPr>
            <w:tcW w:type="dxa" w:w="2339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Decision or opinion</w:t>
            </w:r>
          </w:p>
        </w:tc>
        <w:tc>
          <w:tcPr>
            <w:tcW w:type="dxa" w:w="2339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Name</w:t>
            </w:r>
          </w:p>
        </w:tc>
        <w:tc>
          <w:tcPr>
            <w:tcW w:type="dxa" w:w="2339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</w:tr>
      <w:tr>
        <w:tc>
          <w:tcPr>
            <w:tcW w:type="dxa" w:w="233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Data Protection Officer (DPO)</w:t>
            </w:r>
          </w:p>
        </w:tc>
        <w:tc>
          <w:tcPr>
            <w:tcW w:type="dxa" w:w="2339"/>
          </w:tcPr>
          <w:p>
            <w:r/>
          </w:p>
        </w:tc>
        <w:tc>
          <w:tcPr>
            <w:tcW w:type="dxa" w:w="2339"/>
          </w:tcPr>
          <w:p>
            <w:r/>
          </w:p>
        </w:tc>
        <w:tc>
          <w:tcPr>
            <w:tcW w:type="dxa" w:w="2339"/>
          </w:tcPr>
          <w:p>
            <w:r/>
          </w:p>
        </w:tc>
      </w:tr>
      <w:tr>
        <w:tc>
          <w:tcPr>
            <w:tcW w:type="dxa" w:w="233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  <w:tc>
          <w:tcPr>
            <w:tcW w:type="dxa" w:w="2339"/>
          </w:tcPr>
          <w:p>
            <w:r/>
          </w:p>
        </w:tc>
        <w:tc>
          <w:tcPr>
            <w:tcW w:type="dxa" w:w="2339"/>
          </w:tcPr>
          <w:p>
            <w:r/>
          </w:p>
        </w:tc>
        <w:tc>
          <w:tcPr>
            <w:tcW w:type="dxa" w:w="2339"/>
          </w:tcPr>
          <w:p>
            <w:r/>
          </w:p>
        </w:tc>
      </w:tr>
      <w:tr>
        <w:tc>
          <w:tcPr>
            <w:tcW w:type="dxa" w:w="233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Approver</w:t>
            </w:r>
          </w:p>
        </w:tc>
        <w:tc>
          <w:tcPr>
            <w:tcW w:type="dxa" w:w="2339"/>
          </w:tcPr>
          <w:p>
            <w:r/>
          </w:p>
        </w:tc>
        <w:tc>
          <w:tcPr>
            <w:tcW w:type="dxa" w:w="2339"/>
          </w:tcPr>
          <w:p>
            <w:r/>
          </w:p>
        </w:tc>
        <w:tc>
          <w:tcPr>
            <w:tcW w:type="dxa" w:w="2339"/>
          </w:tcPr>
          <w:p>
            <w:r/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Describe risks from the data subject's point of view, not the organization's.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Keep the DPIA alive: update it when the system or vendor changes.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Listing generic security controls without linking them to specific risks.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ID.RA-04: Potential impacts and likelihoods of threats exploiting vulnerabilities are identified and recorded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A.5.34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RA-8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Supports PDPA s.37(1)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GV-PRC-004: Data Protection Impact Assessment (DPIA) Procedure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None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GV-TPL-003  |  DPIA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