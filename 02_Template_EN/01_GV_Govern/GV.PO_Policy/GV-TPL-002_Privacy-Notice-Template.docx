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Privacy Notice Template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GV-TPL-002  |  Template  |  Policy (GV.PO)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GV-TPL-002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Privacy Notice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Protection Officer (DPO)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Legal Counsel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Govern (GV)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Policy (GV.PO)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Required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PDPA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PDPA s.23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Process, Legal and Regulatory, Privacy,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template provides the structure and minimum content of a privacy notice that informs data subjects before or at collection, as required by PDPA s.23.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template is used by the units and roles named in its parent document (GV-POL-004)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Mandatory Content (PDPA s.23)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Include every item that PDPA s.23 requires.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Purposes of collection, including any processing without consent under PDPA s.24.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Whether the data is required by law or contract, and the consequence of not providing it.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 personal data to be collected and the retention period, or the criteria for setting it.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Categories of persons or entities to whom the data may be disclosed.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Identity and contact details of the controller and, where appointed, the DPO.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Data subject rights under PDPA s.30 to s.36 and how to exercise them.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Notice Structure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Organize the notice so data subjects find information quickly.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6804"/>
      </w:tblGrid>
      <w:tr>
        <w:trPr>
          <w:tblHeader w:val="true"/>
        </w:trPr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Section</w:t>
            </w:r>
          </w:p>
        </w:tc>
        <w:tc>
          <w:tcPr>
            <w:tcW w:type="dxa" w:w="6803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Sample text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Who we are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[Organization Name] is the data controller. Contact our DPO at [email] or [phone].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What we collect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Name, contact details, identification number, [other categories].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Why we collect it and on what basis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Table of purpose and lawful basis for each activity.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Who we share it with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Service providers acting on our behalf, regulators when required by law, [others].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How long we keep it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 the period in the retention schedule, then we delete or anonymize it.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Your rights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Access, copy, portability, objection, deletion, restriction, correction, and withdrawal of consent.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Changes to this notice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Version date and how we inform you of changes.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Use layered notices: a short summary at the point of collection with a link to the full notice.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Prepare separate notices for each data subject group, such as customers, employees, job applicants, and CCTV.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Provide Thai and English versions where data subjects include foreigners.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Writing a notice in legal language that data subjects cannot understand.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Bundling the privacy notice and consent into one checkbox.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GV.OC-03: Legal, regulatory, and contractual cybersecurity requirements are understood and managed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A.5.34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PT-5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PDPA s.23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GV-POL-004: Personal Data Protection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GV-TPL-002  |  Privacy Notice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