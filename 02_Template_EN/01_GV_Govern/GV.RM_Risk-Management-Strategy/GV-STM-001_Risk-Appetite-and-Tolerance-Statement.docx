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Risk Appetite and Tolerance Statement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GV-STM-001  |  Statement  |  Risk Management Strategy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GV-STM-001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Appetite and Tolerance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Risk Officer (CRO) or Enterprise Risk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of Directors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0: Charter, Strategy, and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Management Strategy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IR 8286; ISO/IEC 27001:2022 Clause 6.1.2(a) risk acceptance criteria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statement defines how much cybersecurity risk [Organization Name] is willing to accept in pursuit of its objectives (risk appetite) and the acceptable variation around it (risk tolerance), so that risk decisions are consistent.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statement covers [Organization Name] as a whole, including all business units, sites, and outsourced services.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Appetite Statements by Risk Area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appetite qualitatively for each risk area, in business language.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417"/>
        <w:gridCol w:w="5386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Risk area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Appetite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Statement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Availability of critical services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 accept minimal disruption to [Critical Services].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Personal and confidential data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Very low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 do not accept unauthorized disclosure of personal or confidential data.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Regulatory compliance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Very low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 do not accept known non-compliance with law.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Innovation and new technology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Moderate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 accept moderate risk to adopt technology that supports strategy, with controls designed in.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services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 accept third-party risk only when suppliers meet our security requirements.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Tolerance Thresholds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Translate appetite into measurable thresholds that trigger escalation.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2551"/>
        <w:gridCol w:w="2835"/>
      </w:tblGrid>
      <w:tr>
        <w:trPr>
          <w:tblHeader w:val="true"/>
        </w:trPr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Indicator (KRI)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Tolerance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Escalation when exceeded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Unplanned downtime of a critical system from a cyber event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Not more than [4] hours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and Information Security Steering Committee (ISSC)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vulnerabilities on internet-facing systems open beyond SLA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Zero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Personal data breaches notifiable to the PDPC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Zero per year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 and Board of Directors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Open High or Critical risks without an approved treatment plan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Zero older than 30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Use in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Explain how the statement is used in risk acceptance, project approval, and exceptions.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Risks above appetite require a treatment plan or formal acceptance at the level set in GV-PRC-001.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Project business cases must state their effect on cyber risk.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reports KRIs against tolerance to the Information Security Steering Committee (ISSC) each quarter.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Draft the statement with the business, then have the Board approve it; a statement written only by IT will not be used.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Align the cyber appetite with the enterprise risk management (ERM) framework so cyber risk is reported on the same scale (NIST IR 8286).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Make every appetite statement measurable through at least one KRI.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Stating 'zero risk' for everything, which makes the statement useless for decisions.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Approving appetite without tolerance thresholds, so no one knows when to escalate.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GV.RM-01: Risk management objectives are established and agreed to by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GV.RM-02: Risk appetite and risk tolerance statements are established, communicated, and maintained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GV.RM-03: Cybersecurity risk management is included in enterprise risk management processes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6.1.2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PM-9, PM-28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IR 8286; ISO/IEC 27001:2022 Clause 6.1.2(a) risk acceptance criteria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GV-CHR-001: Cybersecurity Governance Charter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GV-POL-002: Cybersecurity Risk Management Policy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GV-STM-001  |  Risk Appetite and Tolerance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