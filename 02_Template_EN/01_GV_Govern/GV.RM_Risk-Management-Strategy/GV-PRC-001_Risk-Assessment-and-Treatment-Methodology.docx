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Risk Assessment and Treatment Methodology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GV-PRC-001  |  Procedure  |  Risk Management Strategy (GV.RM)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GV-PRC-001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Risk Assessment and Treatment Methodology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Information Security Steering Committee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Risk Management Strategy (GV.RM)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 27001, CII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6.1.2 and 6.1.3 (documented process); CSA s.54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Legal and Regulatory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methodology defines the standard method for identifying, analyzing, evaluating, and treating cybersecurity risk, so results are consistent, comparable, and repeatable (ISO/IEC 27001:2022 Clause 6.1.2 and 6.1.3; NIST SP 800-30 Rev. 1).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Risk Identification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how risks are identified, using assets, threats, and vulnerabilities, and who participates.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Start from critical services and assets in the BIA (ID-RPT-002) and asset inventories.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Identify threats from threat intelligence (ID-PRC-004), incidents, and industry reports (ID.RA-03).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Identify vulnerabilities from scans, penetration tests, audits, and control gaps (ID.RA-01).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Write each risk as a scenario: [threat] exploits [vulnerability] in [asset], causing [business impact].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Run workshops with system owners and business heads.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Likelihood Scale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likelihood levels with clear criteria.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1701"/>
        <w:gridCol w:w="6804"/>
      </w:tblGrid>
      <w:tr>
        <w:trPr>
          <w:tblHeader w:val="true"/>
        </w:trPr>
        <w:tc>
          <w:tcPr>
            <w:tcW w:type="dxa" w:w="85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Score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Level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Criteria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Almost certain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 to occur within 12 months; has occurred recently here or at peers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Likely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Will probably occur within 12 months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Possible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Could occur within 1 to 3 years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Unlikely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Could occur but not expected within 3 years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Rare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Only in exceptional circumstances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Impact Scale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impact levels across financial, operational, legal, reputational, and safety dimensions, aligned with ERM.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Score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Level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Financial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Operational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Legal and reputational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Severe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Above [X] THB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Critical service down more than [24] hours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Regulatory sanction; national media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Major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[X] to [Y] THB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Critical service down [4] to [24] hours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Notifiable breach; regional media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Moderate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[Y] to [Z] THB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Degraded service up to [4] hours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Regulator inquiry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Minor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Below [Z] THB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Minor disruption, workaround available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Customer complaints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Insignificant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Negligible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 noticeable effect</w:t>
            </w:r>
          </w:p>
        </w:tc>
        <w:tc>
          <w:tcPr>
            <w:tcW w:type="dxa" w:w="187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4.6 Risk Matrix and Treatment Authority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risk levels from likelihood x impact and who may accept each level.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1417"/>
        <w:gridCol w:w="3402"/>
        <w:gridCol w:w="2835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Score (L x I)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Level</w:t>
            </w:r>
          </w:p>
        </w:tc>
        <w:tc>
          <w:tcPr>
            <w:tcW w:type="dxa" w:w="340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Required action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Acceptance authority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15 to 25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Critical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Treat immediately; report to Information Security Steering Committee (ISSC) within 5 working days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Executive Officer (CEO) with Information Security Steering Committee (ISSC) endorsement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10 to 14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High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Treatment plan within 30 days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 or business executive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5 to 9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Medium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Treatment plan within 90 days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Risk owner (department head)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 to 4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Low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Manage through routine operations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Risk owner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4.7 Risk Treatment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treatment options and how controls are selected and recorded (ISO/IEC 27001:2022 Clause 6.1.3).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Mitigate: apply controls, selected with reference to CSF 2.0, ISO/IEC 27001 Annex A, and CIS Controls v8.1.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Avoid: stop the activity that creates the risk.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Transfer: share the risk, for example through cyber insurance or contracts. Accountability stays with the organization.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Accept: record formal acceptance using the Risk Acceptance Form (GV-FRM-001).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 treatments in the Risk Treatment Plan (ID-PLN-001) with owners, dates, and target residual risk.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4.8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GV-FRM-001: Risk Acceptance Form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GV-REG-005: Statement of Applicability (SoA)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ID-REG-005: IT and Cybersecurity Risk Register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ID-RPT-003: Cybersecurity Risk Assessment Report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Calibrate the scales with the business before the first assessment; agree what 'Major' means in money and downtime.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Rate inherent and residual risk separately to show the value of controls.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Keep the method simple enough for business owners to apply without the security team in the room.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Consider quantitative methods such as FAIR (Factor Analysis of Information Risk) for the top risks when the Board asks for financial figures.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Using a scale that differs from ERM, so the CRO cannot aggregate cyber risk.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Assessing hundreds of granular risks that nobody can manage instead of 15 to 30 meaningful scenarios.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GV.RM-06: A standardized method for calculating, documenting, categorizing, and prioritizing risks is established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ID.RA-03: Internal and external threats to the organization are identified and recorded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ID.RA-04: Potential impacts and likelihoods of threats exploiting vulnerabilities are identified and recorded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ID.RA-05: Threats, vulnerabilities, likelihoods, and impacts are used to understand inherent risk and inform prioritization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ID.RA-06: Risk responses are chosen, prioritized, planned, tracked, and communicated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Clause 6.1.2, Clause 6.1.3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RA-3, PM-9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6.1.2 and 6.1.3 (documented process); CSA s.54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GV-POL-002: Cybersecurity Risk Management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GV-FRM-001: Risk Acceptance Form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GV-REG-005: Statement of Applicability (SoA)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ID-REG-005: IT and Cybersecurity Risk Register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ID-RPT-003: Cybersecurity Risk Assessment Report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ID-PRC-004: Threat Intelligence Procedure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GV-PRC-001  |  Risk Assessment and Treatment Methodology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