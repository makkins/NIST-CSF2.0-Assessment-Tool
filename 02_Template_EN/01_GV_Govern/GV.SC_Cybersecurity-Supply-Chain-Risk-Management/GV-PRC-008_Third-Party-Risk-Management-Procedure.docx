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Third-Party Risk Management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GV-PRC-008  |  Procedure  |  Cybersecurity Supply Chain Risk Management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Third-Party Risk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Supply Chain Risk Management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5.19 and 5.22;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Third Party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defines how suppliers are tiered, assessed before contract, monitored during the relationship, and offboarded, so that supplier risk stays within appetite.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Supplier Tiering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tier criteria and the assurance required for each tier (GV.SC-04).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118"/>
        <w:gridCol w:w="3118"/>
        <w:gridCol w:w="1417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Tier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Criteria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Assessment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Review frequency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1 (Critical)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Supports a critical service, holds sensitive data, or has privileged or remote access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Full questionnaire, evidence review, ISO/IEC 27001 or SOC 2 report, possible on-site review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 (High)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Holds internal or personal data, or network access with limits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 questionnaire and evidence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Every two years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 (Low)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 data or system access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Basic declaration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 renewal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Process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the life-cycle steps (GV.SC-06, GV.SC-07, GV.SC-10; ID.RA-10).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4139"/>
        <w:gridCol w:w="2154"/>
        <w:gridCol w:w="2381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Step</w:t>
            </w:r>
          </w:p>
        </w:tc>
        <w:tc>
          <w:tcPr>
            <w:tcW w:type="dxa" w:w="41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Actor</w:t>
            </w:r>
          </w:p>
        </w:tc>
        <w:tc>
          <w:tcPr>
            <w:tcW w:type="dxa" w:w="238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Output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 the supplier and complete the tiering questions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owner, Procurement Manager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Entry in GV-REG-009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Send the Vendor Security Assessment Questionnaire (GV-FRM-006) by tier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Completed questionnaire and evidence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Assess risk, agree remediation, and decide go or no-go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Manager, business owner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Assessment result; risk entry if needed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Include required clauses (GV-STD-002) and DPA (GV-TPL-004)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Counsel, Procurement Manager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Signed contract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Monitor: reassess by tier, track incidents, review access and performance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Manager, business owner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Reassessment record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Offboard: revoke access, recover data, confirm deletion (GV-FRM-007)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owner, IT Infrastructure Manager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Signed offboarding checklist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GV-REG-009: Supplier Inventory and Criticality Register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GV-FRM-006: Vendor Security Assessment Questionnaire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GV-FRM-007: Supplier Offboarding Checklist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Accept independent assurance (ISO/IEC 27001 certificate with scope, SOC 2 Type II report) instead of long questionnaires for large providers.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Monitor critical suppliers continuously through breach news and external attack surface ratings.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Hold an annual security review meeting with each Tier 1 supplier.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Accepting a certificate without checking that its scope covers the service you buy.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GV.SC-04: Suppliers are known and prioritized by criticality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GV.SC-06: Planning and due diligence are performed to reduce risks before entering supplier relationships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GV.SC-07: Supplier risks are understood, recorded, prioritized, assessed, responded to, and monitored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GV.SC-10: Supply chain risk management plans include provisions for activities after a partnership or service ends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ID.RA-10: Critical suppliers are assessed prior to acquisition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A.5.19, Annex A.5.22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SR-2, SR-6, SA-9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5.19 and 5.22;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GV-POL-006: Third-Party and Supply Chain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GV-REG-009: Supplier Inventory and Criticality Register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GV-FRM-006: Vendor Security Assessment Questionnaire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GV-FRM-007: Supplier Offboarding Checklist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GV-PRC-008  |  Third-Party Risk Management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