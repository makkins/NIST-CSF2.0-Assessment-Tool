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Secure Acquisition Standard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GV-STD-003  |  Standard  |  Cybersecurity Supply Chain Risk Management (GV.SC)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GV-STD-003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Secure Acquisition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2: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Cybersecurity Supply Chain Risk Management (GV.SC)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5.21 and 5.23; NIST SP 800-161 Rev. 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Technology, Third Party, Cloud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Extended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sets security requirements for acquiring hardware, software, and services, including authenticity, integrity, and supplier assessment before purchase (GV.SC-09, ID.RA-09, ID.RA-10).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applies to all employees, contractors, temporary staff, and third parties who access [Organization Name] information or information systems, at all sites, including cloud services operated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Acquisition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requirements that apply before purchase and before deployment.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8334"/>
      </w:tblGrid>
      <w:tr>
        <w:trPr>
          <w:tblHeader w:val="true"/>
        </w:trPr>
        <w:tc>
          <w:tcPr>
            <w:tcW w:type="dxa" w:w="102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ID</w:t>
            </w:r>
          </w:p>
        </w:tc>
        <w:tc>
          <w:tcPr>
            <w:tcW w:type="dxa" w:w="833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Requirement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ACQ-01</w:t>
            </w:r>
          </w:p>
        </w:tc>
        <w:tc>
          <w:tcPr>
            <w:tcW w:type="dxa" w:w="833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security requirements (authentication, logging, encryption, patch support period) in every request for proposal (RFP).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ACQ-02</w:t>
            </w:r>
          </w:p>
        </w:tc>
        <w:tc>
          <w:tcPr>
            <w:tcW w:type="dxa" w:w="833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Buy hardware and software only from authorized resellers or manufacturers; verify digital signatures and checksums before installation.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ACQ-03</w:t>
            </w:r>
          </w:p>
        </w:tc>
        <w:tc>
          <w:tcPr>
            <w:tcW w:type="dxa" w:w="833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 a minimum supported life of [5] years for new systems and a published end-of-support date.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ACQ-04</w:t>
            </w:r>
          </w:p>
        </w:tc>
        <w:tc>
          <w:tcPr>
            <w:tcW w:type="dxa" w:w="833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Request a software bill of materials (SBOM) for critical software and medical or operational technology devices.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ACQ-05</w:t>
            </w:r>
          </w:p>
        </w:tc>
        <w:tc>
          <w:tcPr>
            <w:tcW w:type="dxa" w:w="833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Complete supplier assessment (GV-PRC-008) before contract for Tier 1 and Tier 2 suppliers.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ACQ-06</w:t>
            </w:r>
          </w:p>
        </w:tc>
        <w:tc>
          <w:tcPr>
            <w:tcW w:type="dxa" w:w="833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Run a security test or proof of concept (PoC) review for critical systems before go-live.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ACQ-07</w:t>
            </w:r>
          </w:p>
        </w:tc>
        <w:tc>
          <w:tcPr>
            <w:tcW w:type="dxa" w:w="833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Review cloud services against the Cloud Security Standard (PR-STD-014).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Compliance and Exceptions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that compliance is mandatory, how compliance is verified, how exceptions are requested, and the consequence of violation.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Compliance with this standard is mandatory for everyone in scope.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verifies compliance through periodic reviews, technical checks, and internal audit (GV-PRC-007).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Requests for deviation follow the Policy Exception Management Procedure (GV-PRC-003). No exception is valid without written approval and an expiry date.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Violations may result in disciplinary action under the Human Resources Security Standard (GV-STD-001) and applicable law.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Involve security at requirement definition, not after vendor selection.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Score security requirements in vendor evaluation with a defined weight.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Buying medical or OT equipment whose operating system goes out of support within two years of purchase.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GV.SC-09: Supply chain security practices are integrated and monitored throughout the technology product and service life cycle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ID.RA-09: The authenticity and integrity of hardware and software are assessed prior to acquisition and use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ID.RA-10: Critical suppliers are assessed prior to acquisition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A.5.21, Annex A.5.23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SA-4, SR-3, SR-11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5.21 and 5.23; NIST SP 800-161 Rev. 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GV-POL-006: Third-Party and Supply Chain Security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GV-STD-003  |  Secure Acquisition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