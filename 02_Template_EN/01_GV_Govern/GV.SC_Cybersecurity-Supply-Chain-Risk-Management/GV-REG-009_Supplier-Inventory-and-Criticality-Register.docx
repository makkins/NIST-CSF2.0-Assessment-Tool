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Supplier Inventory and Criticality Register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GV-REG-009  |  Register  |  Cybersecurity Supply Chain Risk Management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GV-REG-009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 Inventory and Criticality 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Procurement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Semi-annual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Register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Supply Chain Risk Management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Third Party,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lists all suppliers and the services they provide, their tier, data and access, assessment status, and contract dates (GV.SC-04, ID.AM-04).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register is used by the units and roles named in its parent document (GV-PRC-008)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Unique reference.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SUP-001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 and service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Company and service description.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owner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Accountable role.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and access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types, remote or privileged access.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1, 2, or 3.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Last assessment and result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outcome.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Assurance held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Certificate or report and expiry.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Contract end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DPA signed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Yes, No, Not applicable.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Yes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blHeader w:val="true"/>
        </w:trPr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Supplier ID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Supplier and service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Business owner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Data and access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Tier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Last assessment and result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Assurance held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Contract end</w:t>
            </w:r>
          </w:p>
        </w:tc>
        <w:tc>
          <w:tcPr>
            <w:tcW w:type="dxa" w:w="168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DPA signed</w:t>
            </w:r>
          </w:p>
        </w:tc>
      </w:tr>
      <w:tr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SUP-001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1</w:t>
            </w:r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Yes</w:t>
            </w:r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  <w:tr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  <w:tc>
          <w:tcPr>
            <w:tcW w:type="dxa" w:w="168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Register Change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Track changes to the register itself (additions, closures, and periodic reviews) so reviewers can see how it evolved.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701"/>
        <w:gridCol w:w="4989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No.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498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[Entries added, changed, or closed; review completed]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Reconcile the register with accounts payable data each year to find suppliers that bypassed procurement.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 fourth parties (sub-processors) for Tier 1 suppliers.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Keeping the register in procurement only, without security tier or access data.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GV.SC-04: Suppliers are known and prioritized by criticality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ID.AM-04: Inventories of services provided by suppliers are maintained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SR-6, PM-30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GV-PRC-008: Third-Party Risk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GV-REG-009  |  Supplier Inventory and Criticality Register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