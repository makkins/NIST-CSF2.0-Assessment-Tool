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Regulatory Notification Templates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RS-TPL-002  |  Template  |  Incident Response Reporting and Communication (RS.CO)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RS-TPL-002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Regulatory Notification Templates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Response Reporting and Communication (RS.CO)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s.37(4); CSA s.57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These templates provide pre-approved text for notifying the PDPC, NCSA or sector regulators, and affected individuals, so notifications are complete and fast.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is used by the units and roles named in its parent document (RS-PRC-003)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PDPC Breach Notification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Provide fields required for PDPC notification. [VERIFY against the current PDPC notification and e-service form.]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386"/>
      </w:tblGrid>
      <w:tr>
        <w:trPr>
          <w:tblHeader w:val="true"/>
        </w:trPr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Controller and DPO contact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time of breach and of awareness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Nature of breach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Categories and approximate number of data subjects and records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Likely consequences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Measures taken and planned</w:t>
            </w:r>
          </w:p>
        </w:tc>
        <w:tc>
          <w:tcPr>
            <w:tcW w:type="dxa" w:w="5386"/>
          </w:tcPr>
          <w:p>
            <w:r/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Whether data subjects were or will be notified</w:t>
            </w:r>
          </w:p>
        </w:tc>
        <w:tc>
          <w:tcPr>
            <w:tcW w:type="dxa" w:w="5386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Notice to Affected Individuals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Provide a plain-language notice template.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Dear [Name],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We are writing to inform you of an incident that affected your personal information. On [date], we discovered that [brief description]. The information involved includes [data types]. We have [actions taken]. We recommend that you [protective steps]. If you have questions, please contact our Data Protection Officer at [contact]. We sincerely apologize for this incident.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[Name, position], [Organization Name]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NCSA and Regulator Incident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Provide fields for CII incident reports. [VERIFY current NCSA form.]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Organization, CII sector, and contact officer.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Date and time of detection.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Type of threat and affected systems.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Impact on critical services.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Actions taken and assistance requested.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Next update time.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Pre-approve templates with Legal so only incident facts need to be added under time pressure.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Prepare Thai and English versions.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Speculating about causes or attackers in regulatory notices before facts are confirmed.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RS.CO-02: Internal and external stakeholders are notified of incidents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RS.CO-03: Information is shared with designated internal and external stakeholders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s.37(4); CSA s.57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RS-PRC-003: Incident Notification and Communication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RS-TPL-002  |  Regulatory Notification Templates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