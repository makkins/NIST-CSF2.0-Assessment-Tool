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Incident Investigation Report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RS-TPL-001  |  Template  |  Incident Analysis (RS.AN)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Investigation Report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Analysis (RS.AN)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5.26 and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structures the final report of an incident investigation, including timeline, root cause, impact, actions, and lessons, for management and regulators (RS.AN-03, RS.AN-08).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(RS-PRC-001)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Report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 the minimum report sections.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Section</w:t>
            </w:r>
          </w:p>
        </w:tc>
        <w:tc>
          <w:tcPr>
            <w:tcW w:type="dxa" w:w="652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 Executive summary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happened, impact, current status, key decisions (half a page)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2. Timeline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Detection, declaration, containment, eradication, recovery, notifications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3. Root cause and attack path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access, actions on systems, why controls did not stop 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4. Impact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Systems, downtime, data and people affected, cost estimate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5. Notifications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Regulators and individuals notified, with dates and references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6. Actions taken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Containment, eradication, recovery steps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7. Recommendations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 improvements with owners, linked to ID-REG-007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8. Evidence references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Evidence IDs and analyst notes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Write the executive summary for a non-technical reader and put technical detail in annexes.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Reports blame individuals instead of explaining control failures.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RS.AN-03: Analysis is performed to establish what has taken place during an incident and the root cause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RS.AN-06: Actions performed during an investigation are recorded and the records' integrity and provenance are preserved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RS.AN-08: An incident's magnitude is estimated and validated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A.5.26, Annex A.5.27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IR-4, 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5.26 and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RS-TPL-001  |  Incident Investigation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