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Evidence Chain of Custody Form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RS-FRM-002  |  Form  |  Incident Analysis (RS.AN)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RS-FRM-002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Evidence Chain of Custody Form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Form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Respond (RS)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Incident Analysis (RS.AN)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5.28; ISO/IEC 27037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Process, Evidence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form records every transfer of evidence, preserving its integrity and provenance (RS.AN-06, RS.AN-07).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form is used by the units and roles named in its parent document (RS-PRC-002)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Form Fields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every field the requester or approver must complete, with a clear description, so the form is complete and auditable.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"/>
        <w:gridCol w:w="2268"/>
        <w:gridCol w:w="3628"/>
        <w:gridCol w:w="2835"/>
      </w:tblGrid>
      <w:tr>
        <w:trPr>
          <w:tblHeader w:val="true"/>
        </w:trPr>
        <w:tc>
          <w:tcPr>
            <w:tcW w:type="dxa" w:w="62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No.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Field</w:t>
            </w:r>
          </w:p>
        </w:tc>
        <w:tc>
          <w:tcPr>
            <w:tcW w:type="dxa" w:w="362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Entry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Evidence ID and incident ID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Unique references.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For example: EV-2026-001 / INC-2026-001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Description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Item, serial number, or image file.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Collected by, date, time, location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Collection details.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Collection method and tool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For example, write blocker, memory capture tool.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Hash value (SHA-256)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Of original or image.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Transfer log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Released by, received by, date, time, purpose for each transfer.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Storage location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Secure storage.</w:t>
            </w:r>
          </w:p>
        </w:tc>
        <w:tc>
          <w:tcPr>
            <w:tcW w:type="dxa" w:w="2835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Approval and Sign-off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Record who reviewed and approved the form, with name, date, and signature or electronic approval.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2551"/>
        <w:gridCol w:w="2268"/>
        <w:gridCol w:w="1701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Role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Name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Signature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Reviewer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Verify hash values at every transfer.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Gaps in the transfer log, which weakens evidence in legal proceedings.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RS.AN-06: Actions performed during an investigation are recorded and the records' integrity and provenance are preserved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RS.AN-07: Incident data and metadata are collected, and their integrity and provenance are preserved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A.5.28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AU-9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5.28; ISO/IEC 27037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RS-PRC-002: Digital Forensics and Evidence Handling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RS-FRM-002  |  Evidence Chain of Custody 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