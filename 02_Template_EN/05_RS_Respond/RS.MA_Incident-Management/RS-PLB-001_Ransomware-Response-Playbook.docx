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Ransomware Response Playbook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RS-PLB-001  |  Playbook  |  Incident Management (RS.MA)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RS-PLB-001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Ransomware Response Playbook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Playbook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Respond (RS)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Management (RS.MA)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NIST SP 800-61 Rev. 3; NIST IR 8374 (Ransomware Risk Management)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Resilience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playbook gives specific actions for responding to ransomware, from first alert to safe recovery, including decisions that must be made by executives (RS.MI-01, RS.MI-02, RC.RP-03).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playbook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First Hour 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immediate actions in order.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Declare SEV-1 and notify the Incident Commander and executive sponsor.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Isolate affected hosts with EDR; do not power off unless instructed (preserve memory).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Disable compromised accounts and revoke active sessions; reset privileged credentials from a clean device.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Block known indicators at firewall, DNS, and email gateway.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Protect backups: confirm immutable copies are intact; disconnect backup systems from the network if at risk.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Activate business downtime procedures.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Engage the IR retainer and start the evidence log.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Executive Decisions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decisions reserved for executives with the criteria.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2551"/>
        <w:gridCol w:w="3685"/>
      </w:tblGrid>
      <w:tr>
        <w:trPr>
          <w:tblHeader w:val="true"/>
        </w:trPr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Decision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Decision maker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Inputs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Shut down a critical service or the whole network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Spread risk, safety, business impact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Notify regulators and affected individuals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 on advice of Data Protection Officer (DPO) and Legal Counsel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RS-PRC-003 criteria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Engage with threat actors or consider payment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 and Board of Directors with Legal Counsel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Legal and sanctions checks, backup status, law enforcement advice; payment does not guarantee recovery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Public statement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Prepared by Corporate Communications Manager using RC-TPL-001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Recovery Conditions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conditions before restoring systems.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Initial access vector identified and closed.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All privileged credentials reset, including service and backup accounts.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Restore points verified clean in an isolated environment (PR-PRC-005).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Recovery order follows the BIA priorities (RC-PLN-002).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4.6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produced under this document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Rebuild identity infrastructure (domain controllers) from known-good media if compromise is suspected.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Assume data was stolen before encryption; start breach assessment early.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Restoring from backups before closing the entry point, leading to re-infection.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RS.MI-01: Incidents are contained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RS.MI-02: Incidents are eradicated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RS.AN-03: Analysis is performed to establish what has taken place during an incident and the root cause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RC.RP-03: The integrity of backups and other restoration assets is verified before using them for restoration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IR-4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NIST SP 800-61 Rev. 3; NIST IR 8374 (Ransomware Risk Management)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RS-PRC-001: Incident Handling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RS-PLB-001  |  Ransomware Response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