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Personal Data Breach Response Playbook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RS-PLB-003  |  Playbook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Personal Data Breach Response 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s.37(4); PDPC Notification on Breach Notification Criteria B.E. 2565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guides the assessment and handling of personal data breaches, including the decision and timeline to notify the Personal Data Protection Committee (PDPC) and data subjects under PDPA s.37(4).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Breach Assessment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how to assess whether a breach is notifiable.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Question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Consideration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 personal data involved?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Any information that identifies a person directly or indirectly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type of breach?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Confidentiality (disclosure), integrity (alteration), availability (loss or destruction)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data and how many people?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Sensitive data under PDPA s.26 increases risk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 there risk to rights and freedoms?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If no risk, notification to the PDPC is not required, but record the decision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 the risk high?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If high, notify affected data subjects without delay together with remedies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Notification Timeline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the legal deadlines and internal targets.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819"/>
      </w:tblGrid>
      <w:tr>
        <w:trPr>
          <w:tblHeader w:val="true"/>
        </w:trPr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Milestone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Target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Breach detected and reported to Data Protection Officer (DPO)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Immediately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assessment and containment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24 hours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Notify the PDPC (if risk to rights and freedoms)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Without delay and within 72 hours of becoming aware, where feasible (PDPA s.37(4))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Notify data subjects (if high risk)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Without delay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the breach and decision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 all cases, in RS-REG-001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Notification Content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minimum content of notifications. [VERIFY against the current PDPC notification on breach notification criteria.]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Nature of the breach and categories and approximate number of data subjects and records.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Contact details of the DPO or contact person.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Likely consequences.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Measures taken or proposed to address the breach and reduce harm.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the templates in RS-TPL-002.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the 72-hour clock at awareness and document when awareness occurred.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Notify in phases if full facts are not yet available, rather than waiting.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Coordinate PDPA notification with CII reporting so messages are consistent.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Waiting for the forensic report before assessing notification, missing the 72-hour window.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RS.MA-03: Incidents are categorized and prioritized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RS.AN-08: An incident's magnitude is estimated and validated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RS.CO-02: Internal and external stakeholders are notified of incidents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RS.CO-03: Information is shared with designated internal and external stakeholders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A.5.26, 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IR-4, 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s.37(4); PDPC Notification on Breach Notification Criteria B.E. 2565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GV-POL-004: Personal Data Protection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RS-PLB-003  |  Personal Data Breach Response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