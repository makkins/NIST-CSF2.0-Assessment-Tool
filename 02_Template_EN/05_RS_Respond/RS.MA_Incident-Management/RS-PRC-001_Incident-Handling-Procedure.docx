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Incident Handling Procedure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RS-PRC-001  |  Procedure  |  Incident Management (RS.MA)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RS-PRC-001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Incident Handling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3: Procedure, Plan, Playbook, and Guideline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Respond (RS)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Incident Management (RS.MA)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5.26; NIST SP 800-61 Rev. 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gives the step-by-step actions for handling a declared incident: triage, categorization, containment, eradication, escalation, and hand-off to recovery (RS.MA-02 to RS.MA-05, RS.MI-01, RS.MI-02).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applies to all units and personnel who perform or support the activities described below, including third parties acting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Handling Steps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Describe actions, owners, and time targets for each step.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4082"/>
        <w:gridCol w:w="1871"/>
        <w:gridCol w:w="1814"/>
      </w:tblGrid>
      <w:tr>
        <w:trPr>
          <w:tblHeader w:val="true"/>
        </w:trPr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Step</w:t>
            </w:r>
          </w:p>
        </w:tc>
        <w:tc>
          <w:tcPr>
            <w:tcW w:type="dxa" w:w="408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Action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Owner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Target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 Validate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Confirm the report is a real incident; open the record in RS-REG-001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Security Operations Center (SOC) Lead or security engineer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Within 30 minutes for High alerts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2 Categorize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Assign category and severity per DE-STD-002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Within 1 hour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3 Escalate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Notify per severity; assemble the response team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Per DE-STD-002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4 Contain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Isolate hosts, disable accounts, block indicators, preserve evidence first where possible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Technical lead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SEV-1 within 1 hour of declaration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5 Investigate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Determine scope, root cause, and data affected (RS-PRC-002)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Security team, IR retainer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Ongoing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6 Eradicate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Remove malware and persistence, reset credentials, patch the entry point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Technical lead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Before recovery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7 Hand off to recovery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Apply recovery criteria (RS-PLN-001) and start RC-PLN-002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Incident Commander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When criteria met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8 Close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Complete the investigation report, lessons learned, and register entry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Within 10 working days of recovery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Records Produced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the forms, records, and registers this process produces and where they are kept.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RS-FRM-001: Incident Report Form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RS-REG-001: Incident Register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RS-TPL-001: Incident Investigation Report Template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Records are retained according to the Data Retention and Disposal Standard (PR-STD-007).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Contain fast but capture volatile evidence (memory, logs) on key hosts before reimaging.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Keep a time-stamped action log from the first minute.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Reimaging infected machines immediately, destroying evidence of how the attacker got in.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RS.MA-02: Incident reports are triaged and validated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RS.MA-03: Incidents are categorized and prioritized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RS.MA-04: Incidents are escalated or elevated as needed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RS.MA-05: The criteria for initiating incident recovery are applied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RS.MI-01: Incidents are contained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RS.MI-02: Incidents are eradicated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A.5.26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IR-4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5.26; NIST SP 800-61 Rev. 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RS-PLN-001: Cybersecurity Incident Response Plan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RS-PLB-001: Ransomware Response Playbook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RS-PLB-002: Phishing and Business Email Compromise Playbook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RS-PLB-003: Personal Data Breach Response Playbook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RS-PLB-004: Compromised Account Playbook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RS-FRM-001: Incident Report Form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RS-REG-001: Incident Register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RS-TPL-001: Incident Investigation Report Template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RS-PRC-001  |  Incident Handling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