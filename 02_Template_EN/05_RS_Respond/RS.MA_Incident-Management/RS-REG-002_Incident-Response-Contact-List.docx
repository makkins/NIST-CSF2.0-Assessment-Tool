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Incident Response Contact List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RS-REG-002  |  Register  |  Incident Management (RS.MA)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RS-REG-002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Incident Response Contact List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Quarterly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Register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Respond (RS)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Incident Management (RS.MA)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CII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CSA s.46 and s.52 (contact officers and CII contact details within 30 days)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People, Legal and Regulatory,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list holds the contact details of everyone needed during an incident, internal and external, including regulator and supplier contacts, so the team can reach them at any time (RS.MA-01, RS.CO-02; CSA s.46 and s.52).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register is used by the units and roles named in its parent document (RS-PLN-001)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Column Definitions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every column, its meaning, and allowed values so entries stay consistent and comparable.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Column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Example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Role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Response role.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Name and position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Primary contact.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Primary phone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24x7 number.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Alternate contact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Deputy.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Out-of-band channel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Messaging group or personal email.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Last verified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Date tested.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Sample Entries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Maintain current entries. Each entry must have an owner and a last-updated date.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Role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Name and position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Primary phone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Alternate contact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Out-of-band channel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Last verified</w:t>
            </w:r>
          </w:p>
        </w:tc>
      </w:tr>
      <w:tr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</w:tr>
      <w:tr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</w:tr>
      <w:tr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Register Change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Track changes to the register itself (additions, closures, and periodic reviews) so reviewers can see how it evolved.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No.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[Entries added, changed, or closed; review completed]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Test contacts quarterly with a short call-tree exercise.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Keep printed and offline copies; the directory may be down during an incident.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Contact list contains former staff and switchboard numbers that do not work after hours.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RS.MA-01: The incident response plan is executed in coordination with relevant third parties once an incident is declared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RS.CO-02: Internal and external stakeholders are notified of incidents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RS.CO-03: Information is shared with designated internal and external stakeholders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GV.SC-08: Relevant suppliers are included in incident planning, response, and recovery activities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A.5.5, Annex A.5.6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IR-6, IR-7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CSA s.46 and s.52 (contact officers and CII contact details within 30 days)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RS-PLN-001: Cybersecurity Incident Response Plan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RS-REG-002  |  Incident Response Contact 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