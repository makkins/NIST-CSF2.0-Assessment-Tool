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Incident Report Form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RS-FRM-001  |  Form  |  Incident Management (RS.MA)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RS-FRM-001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Incident Report Form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4: Form, Register, Record, Report, and Template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Form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Respond (RS)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Incident Management (RS.MA)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All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6.8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People (A.6); tags: Process, Evidence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Essential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form captures the initial report of a suspected security incident from staff or monitoring, so it can be triaged quickly (RS.MA-02).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form is used by the units and roles named in its parent document (RS-PRC-001) and covers the activities that document defines.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Form Fields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List every field the requester or approver must complete, with a clear description, so the form is complete and auditable.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23"/>
        <w:gridCol w:w="2268"/>
        <w:gridCol w:w="3628"/>
        <w:gridCol w:w="2835"/>
      </w:tblGrid>
      <w:tr>
        <w:trPr>
          <w:tblHeader w:val="true"/>
        </w:trPr>
        <w:tc>
          <w:tcPr>
            <w:tcW w:type="dxa" w:w="624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No.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Field</w:t>
            </w:r>
          </w:p>
        </w:tc>
        <w:tc>
          <w:tcPr>
            <w:tcW w:type="dxa" w:w="362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Entry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Reporter name and contact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Who is reporting.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Date and time noticed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When it was first seen.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What happened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Plain description.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Systems, devices, or accounts involved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Names or IDs.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Data possibly affected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Type of data, personal data involved?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6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Actions already taken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For example, disconnected cable.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7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Business impact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Services affected.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8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Received by and incident number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Completed by security team.</w:t>
            </w:r>
          </w:p>
        </w:tc>
        <w:tc>
          <w:tcPr>
            <w:tcW w:type="dxa" w:w="2835"/>
          </w:tcPr>
          <w:p>
            <w:r/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Approval and Sign-off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Record who reviewed and approved the form, with name, date, and signature or electronic approval.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2551"/>
        <w:gridCol w:w="2268"/>
        <w:gridCol w:w="1701"/>
      </w:tblGrid>
      <w:tr>
        <w:trPr>
          <w:tblHeader w:val="true"/>
        </w:trPr>
        <w:tc>
          <w:tcPr>
            <w:tcW w:type="dxa" w:w="2835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Role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Name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Signature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Reviewer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/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Accept reports by phone, email, and form; speed matters more than format.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Requiring a complete form before acting on an urgent report.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RS.MA-02: Incident reports are triaged and validated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A.6.8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IR-6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6.8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RS-PRC-001: Incident Handling Procedure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None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RS-FRM-001  |  Incident Report Form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