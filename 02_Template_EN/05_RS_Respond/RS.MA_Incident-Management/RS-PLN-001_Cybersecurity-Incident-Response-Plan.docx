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Incident Response Plan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RS-PLN-001  |  Plan  |  Incident Management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Incident Response 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Management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Required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s.44 (incident response plan within the code of practice) and s.58; ISO/IEC 27001:2022 Annex A 5.24;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defines how [Organization Name] prepares for, responds to, and coordinates cybersecurity incidents, including roles, decision authority, communication, third-party coordination, and the hand-off to recovery (RS.MA, RS.CO; NIST SP 800-61 Rev. 3; CSA s.44).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plan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Incident Response Team and Authority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team roles and who decides what during an incident.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984"/>
        <w:gridCol w:w="5386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Who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Authority and responsibility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Incident Commander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Leads response; may isolate systems and disable accounts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Executive sponsor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or delegate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Decides on business shutdown, ransom questions, external statements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Technical lead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Containment, eradication, recovery actions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Privacy lead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Breach assessment and PDPC notification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privilege, law enforcement, contracts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Communications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Corporate Communications Manager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and external messages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MSSP and IR retainer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External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Monitoring, forensics, surge support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liaisons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Affected business heads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impact and workarounds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Response Phases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response phases aligned with NIST SP 800-61 Rev. 3 and CSF 2.0 functions.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969"/>
        <w:gridCol w:w="3402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Phase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Key activities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Document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Prepare (GV, ID, PR)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Plans, contacts, tools, training, exercises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This plan, RS-REG-002, ID-PLN-002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Detect and analyze (DE)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Triage, declare, classify severity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DE-PRC-002, DE-STD-002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(RS)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Contain, eradicate, investigate, notify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RS-PRC-001, playbooks, RS-PRC-002, RS-PRC-003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Recover (RC)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Restore, validate, declare end of recovery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RC-PLN-002, RC-FRM-001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 (ID.IM)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Lessons learned, plan updates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ID-TPL-001, ID-REG-007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Escalation and Recovery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escalation triggers and the criteria to start recovery (RS.MA-04, RS.MA-05).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Escalate to the executive sponsor for any SEV-1, any incident needing regulatory notification, or any decision to shut down a critical service.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Activate the Crisis Management Plan (RC-PLN-003) when impact spreads beyond IT.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recovery only when the threat is contained, the root access path is closed, and clean restore points are confirmed.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Third-Party Coordination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coordination with suppliers, law enforcement, regulators, and peers (RS.MA-01, GV.SC-08).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Engage critical suppliers named in RS-REG-002 according to contract clause SC-07 (GV-STD-002).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Report crimes to the police or the Technology Crime Suppression Division as advised by Legal.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Notify NCSA, the sector regulator, and the PDPC according to RS-PRC-003.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Share indicators with ThaiCERT and sector peers where helpful.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4.7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RS-REG-002: Incident Response Contact List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Decide ransom payment policy, decision authority, and legal checks before an incident, not during it.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a printed copy and an offline copy of the plan and contacts; systems may be down.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out-of-band communication (for example, a separate messaging group) if email may be compromised.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Exercise the plan at least once a year with executives.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 lists roles but not who can make decisions at 2 a.m.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Plan stored only on the file server that ransomware encrypts.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RS.MA-01: The incident response plan is executed in coordination with relevant third parties once an incident is declared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RS.MA-04: Incidents are escalated or elevated as needed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RS.MA-05: The criteria for initiating incident recovery are applied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RS.CO-02: Internal and external stakeholders are notified of incidents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RS.CO-03: Information is shared with designated internal and external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GV.SC-08: Relevant suppliers are included in incident planning, response, and recovery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ID.IM-04: Incident response plans and other cybersecurity plans that affect operations are established, communicated, maintained, and improved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A.5.24, Annex A.5.26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IR-1,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CSA s.44 (incident response plan within the code of practice) and s.58; ISO/IEC 27001:2022 Annex A 5.24; NIST SP 800-61 Rev. 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DE-STD-002: Incident Classification and Severity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RS-PRC-001: Incident Handling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RS-REG-002: Incident Response Contact List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RS-PRC-002: Digital Forensics and Evidence Handling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RS-PRC-003: Incident Notification and Communication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RS-PLN-001  |  Cybersecurity Incident Response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