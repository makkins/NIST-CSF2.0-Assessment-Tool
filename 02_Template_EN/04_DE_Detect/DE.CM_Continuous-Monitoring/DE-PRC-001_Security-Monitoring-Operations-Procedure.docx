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Security Monitoring Operations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DE-PRC-001  |  Procedure  |  Continuous Monitoring (DE.CM)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Monitoring Operations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 (DE)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 Monitoring (DE.CM)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describes daily security monitoring operations: alert handling, shift handover, tuning, escalation, and oversight of the managed service provider where used (DE.CM, DE.AE-06).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Daily Operations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recurring monitoring activities.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1701"/>
        <w:gridCol w:w="2551"/>
      </w:tblGrid>
      <w:tr>
        <w:trPr>
          <w:tblHeader w:val="true"/>
        </w:trPr>
        <w:tc>
          <w:tcPr>
            <w:tcW w:type="dxa" w:w="510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Frequency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Actor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Monitor alert queue and triage per DE-PRC-002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 analyst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Check log source health; raise tickets for silent sources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Daily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 analyst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Shift handover with open cases and watch items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Each shift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 analysts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Tune noisy rules and document changes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Weekly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 engineer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 alerts, incidents, and coverage to the Chief Information Security Officer (CISO) or Security Manager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Monthly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 Lead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Service review with the MSSP (if outsourced)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Monthly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Escalation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who is contacted, how, and when.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2835"/>
        <w:gridCol w:w="2835"/>
      </w:tblGrid>
      <w:tr>
        <w:trPr>
          <w:tblHeader w:val="true"/>
        </w:trPr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Condition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Contact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Method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alert or confirmed compromise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 and IT on-call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Phone call, then ticket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Suspected personal data exposure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 and Data Protection Officer (DPO)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Phone call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Business-impacting outage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on-call and Chief Information Officer (CIO)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Phone call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Give the MSSP clear authority to isolate endpoints for Critical alerts, agreed in advance.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an internal owner who understands the business context the MSSP lacks.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Outsourcing monitoring and assuming the MSSP will also respond and decide.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DE.CM-01: Networks and network services are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DE.CM-03: Personnel activity and technology usage are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DE.CM-09: Computing hardware and software, runtime environments, and their data are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DE.AE-06: Information on adverse events is provided to authorized staff and tools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SI-4, IR-5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DE-STD-001: Security Monitoring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DE-PRC-001  |  Security Monitoring Operations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