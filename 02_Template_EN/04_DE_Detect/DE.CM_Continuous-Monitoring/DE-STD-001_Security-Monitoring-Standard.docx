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Security Monitoring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DE-STD-001  |  Standard  |  Continuous Monitoring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 Monitoring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s.56 (monitoring mechanism);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what must be monitored, by whom, how quickly alerts must be handled, and how monitoring coverage is measured, so that adverse events are detected in time (DE.CM; CSA s.56 for CII).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Monitoring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what is monitored, mapped to CSF subcategories.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5103"/>
        <w:gridCol w:w="1417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Area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Sources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CSF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Networks and network services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Firewalls, IPS, DNS, proxy, VPN, network detection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environment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Badge systems, CCTV alerts, environmental sensors for data centers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Personnel activity and technology use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logs, privileged sessions, DLP, application audit logs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External service provider activity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Vendor remote sessions, SaaS admin logs, MSSP actions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Computing hardware, software, and data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EDR, server logs, cloud workloads, file integrity, backup alerts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Service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triage and escalation times by alert severity.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268"/>
        <w:gridCol w:w="2551"/>
        <w:gridCol w:w="255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Alert severity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Triage start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Escalate to on-call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Coverage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minutes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minutes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24x7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minutes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 hours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24x7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 hours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business day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hours or 24x7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business day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Weekly review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hours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Coverage Measurement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how monitoring coverage and quality are measured.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Maintain the Log Source and Monitoring Coverage Register (DE-REG-001) and the Detection Use Case Catalog (DE-REG-002).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 critical log source coverage monthly (target 95%).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detections at least twice a year using simulated attack techniques mapped to MITRE ATT&amp;CK.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Decide in-house versus managed SOC based on 24x7 cost; most mid-sized organizations use an MSSP with in-house oversight.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Focus first on detections for ransomware precursors: credential abuse, lateral movement, backup tampering.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mean time to detect and mean time to respond.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Buying a SIEM and sending all logs without defined use cases, producing noise and high cost.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DE.CM-01: Networks and network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DE.CM-02: The physical environment is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DE.CM-03: Personnel activity and technology usage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DE.CM-06: External service provider activities and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DE.CM-09: Computing hardware and software, runtime environments, and their data are monitored to find potentially adverse events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SI-4, AU-6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s.56 (monitoring mechanism);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DE-PRC-001: Security Monitoring Operations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DE-REG-001: Log Source and Monitoring Coverage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DE-GDL-001: Managed Security Service Provider (MSSP) Requirements Guideline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DE-PRC-002: Security Event Triage and Analysis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DE-REG-002: Detection Use Case Catalog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DE-PRC-003: Threat Hunting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DE-STD-001  |  Security Monitoring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