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Detection Use Case Catalog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DE-REG-002  |  Register  |  Adverse Event Analysis (DE.AE)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DE-REG-002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Detection Use Case Catalog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Security Operations Center (SOC) Lead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Quarterly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Register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Detect (DE)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Adverse Event Analysis (DE.AE)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MITRE ATT&amp;CK; ISO/IEC 27001:2022 Annex A 8.16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Technological (A.8); tags: Technology, Evidence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catalog lists detection use cases, the threat each addresses, data sources, logic owner, and test status, so detection capability is managed and measured (DE.AE-02, DE.AE-07).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register is used by the units and roles named in its parent document (DE-STD-001)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Column Definitions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every column, its meaning, and allowed values so entries stay consistent and comparable.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536"/>
        <w:gridCol w:w="2551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Column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Example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Use case ID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Unique reference.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UC-01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Detection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What the rule detects.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MITRE ATT&amp;CK technique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Technique ID.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T1110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sources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From DE-REG-001.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Severity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Default alert severity.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Response playbook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Linked playbook.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Last tested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Date and result.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247" w:bottom="1020" w:left="1247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Sample Entries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162"/>
        <w:gridCol w:w="2162"/>
        <w:gridCol w:w="2162"/>
        <w:gridCol w:w="2162"/>
        <w:gridCol w:w="2162"/>
        <w:gridCol w:w="2162"/>
        <w:gridCol w:w="2162"/>
      </w:tblGrid>
      <w:tr>
        <w:trPr>
          <w:tblHeader w:val="true"/>
        </w:trPr>
        <w:tc>
          <w:tcPr>
            <w:tcW w:type="dxa" w:w="216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Use case ID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Detection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MITRE ATT&amp;CK technique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Data sources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Severity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Response playbook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Last tested</w:t>
            </w:r>
          </w:p>
        </w:tc>
      </w:tr>
      <w:tr>
        <w:tc>
          <w:tcPr>
            <w:tcW w:type="dxa" w:w="216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UC-01</w:t>
            </w:r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T1110</w:t>
            </w:r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</w:tr>
      <w:tr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</w:tr>
      <w:tr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1134" w:right="850" w:bottom="1020" w:left="850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Register Change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Track changes to the register itself (additions, closures, and periodic reviews) so reviewers can see how it evolved.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701"/>
        <w:gridCol w:w="4989"/>
        <w:gridCol w:w="1984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No.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498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[Entries added, changed, or closed; review completed]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Start with 15 to 25 high-value use cases and test each one.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Link every use case to a response playbook so analysts know what to do.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Hundreds of vendor default rules enabled, none tested or tuned.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DE.AE-02: Potentially adverse events are analyzed to better understand associated activities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DE.AE-07: Cyber threat intelligence and other contextual information are integrated into the analysis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DE.CM-01: Networks and network services are monitored to find potentially adverse events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DE.CM-09: Computing hardware and software, runtime environments, and their data are monitored to find potentially adverse events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A.8.16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SI-4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MITRE ATT&amp;CK; ISO/IEC 27001:2022 Annex A 8.16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DE-STD-001: Security Monitoring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DE-REG-002  |  Detection Use Case Catalog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