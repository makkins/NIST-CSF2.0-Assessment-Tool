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Security Event Triage and Analysis Procedure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DE-PRC-002  |  Procedure  |  Adverse Event Analysis (DE.AE)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DE-PRC-002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Security Event Triage and Analysis 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Security Operations Center (SOC) Lead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3: Procedure, Plan, Playbook, and Guideline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Detect (DE)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Adverse Event Analysis (DE.AE)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5.25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Process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procedure describes how security alerts are triaged, enriched, analyzed, correlated, and either closed or declared as incidents (DE.AE-02 to DE.AE-07).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procedure applies to all units and personnel who perform or support the activities described below, including third parties acting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Triage and Analysis Steps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Describe analysis steps from alert to decision.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6974"/>
        <w:gridCol w:w="1701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Step</w:t>
            </w:r>
          </w:p>
        </w:tc>
        <w:tc>
          <w:tcPr>
            <w:tcW w:type="dxa" w:w="6973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Activity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CSF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Acknowledge the alert and check whether it is a known false positive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DE.AE-02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Enrich with asset criticality, user role, threat intelligence, and recent changes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DE.AE-07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Correlate with other sources (identity, EDR, network) and related alerts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DE.AE-03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Estimate scope and impact: systems, data, users affected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DE.AE-04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5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Decide: close with reason, monitor, or declare an incident per DE-STD-002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DE.AE-08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6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Notify authorized staff and record the case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DE.AE-06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Records Produced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the forms, records, and registers this process produces and where they are kept.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Records produced under this document are retained according to the Data Retention and Disposal Standard (PR-STD-007).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Document triage decisions so others can learn and auditors can verify.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Automate enrichment (asset owner, user role) to cut triage time.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Closing alerts as false positives without investigation because volume is high.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DE.AE-02: Potentially adverse events are analyzed to better understand associated activities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DE.AE-03: Information is correlated from multiple sources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DE.AE-04: The estimated impact and scope of adverse events are understood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DE.AE-06: Information on adverse events is provided to authorized staff and tools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DE.AE-07: Cyber threat intelligence and other contextual information are integrated into the analysis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A.5.25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IR-4, SI-4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5.25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DE-STD-001: Security Monitoring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DE-PRC-002  |  Security Event Triage and Analysis Procedure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