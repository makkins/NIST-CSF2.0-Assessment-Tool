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Incident Classification and Severity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DE-STD-002  |  Standard  |  Adverse Event Analysis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Classification and Severity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Adverse Event Analysis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(incident reporting within 24 hours) [VERIFY]; 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defines incident categories, severity levels, and declaration criteria, so that incidents are declared consistently and trigger the right response and notifications (DE.AE-08, RS.MA-03).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Incident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incident categories.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Malware and ransomware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Account compromise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Phishing and business email compromise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Data breach or unauthorized disclosure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Denial of service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Insider misuse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Third-party or supply chain compromise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Physical security incident affecting information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Severity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severity levels with criteria and required actions.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969"/>
        <w:gridCol w:w="1984"/>
        <w:gridCol w:w="1814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Severity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Criteria (any)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Response lead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Notify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SEV-1 Critical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service down or at imminent risk; confirmed large-scale data breach; ransomware spreading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Manager; crisis team activated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within 1 hour; regulators per RS-PRC-003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SEV-2 High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Confirmed compromise of a server or privileged account; personal data breach likely notifiable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 within 2 hours; Data Protection Officer (DPO)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SEV-3 Medium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Compromise contained to one user or endpoint; no sensitive data affected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engineer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 same day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SEV-4 Low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violation or blocked attack with no impact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analyst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 report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Regulatory Significance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 a check of legal notification thresholds for every SEV-1 and SEV-2 incident.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 every SEV-1 and SEV-2 incident, the Chief Information Security Officer (CISO) or Security Manager and Data Protection Officer (DPO) assess within 4 hours whether PDPA breach notification (s.37(4)) or CII significant incident reporting (CSA s.57; CRC Notification 2024, reported as 24 hours [VERIFY]) applies, and start RS-PRC-003.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Base severity on business impact so non-technical leaders understand it.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Allow upgrading severity at any time as facts emerge; never downgrade without review.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Waiting for certainty before declaring an incident, which wastes the notification window.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DE.AE-04: The estimated impact and scope of adverse events are understood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DE.AE-08: Incidents are declared when adverse events meet the defined incident criteria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RS.MA-03: Incidents are categorized and prioritized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(incident reporting within 24 hours) [VERIFY]; 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RS-PLN-001: Cybersecurity Incident Response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DE-STD-002  |  Incident Classification and Severity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