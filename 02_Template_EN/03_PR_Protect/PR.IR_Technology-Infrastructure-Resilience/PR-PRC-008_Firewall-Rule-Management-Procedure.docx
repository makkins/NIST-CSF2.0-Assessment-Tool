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Firewall Rule Management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PR-PRC-008  |  Procedure  |  Technology Infrastructure Resilience (PR.IR)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Firewall Rule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Technology Infrastructure Resilience (PR.IR)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8.20 and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controls how firewall rules are requested, reviewed, implemented, and periodically recertified, to keep boundary controls tight (PR.IR-01).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steps for new rules and periodic review.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407"/>
        <w:gridCol w:w="226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640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Submit the Firewall Rule Change Request (PR-FRM-006) with business owner and expiry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for least privilege: specific source, destination, and port; no 'any' rules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 engineer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review for rules that expose services to the internet or cross critical zones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Implement through change management with rule ID and comment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 engineer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Recertify all rules every six months with rule owners; remove unused or expired rules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 engineer, rule owners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PR-FRM-006: Firewall Rule Change Request Form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rule hit counts to find unused rules during recertification.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Temporary vendor rules remain for years because no expiry was set.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PR.IR-01: Networks and environments are protected from unauthorized logical access and usage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A.8.20, Annex A.8.32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SC-7, CM-3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8.20 and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PR-STD-016: Network Security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PR-FRM-006: Firewall Rule Change Request Form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PR-PRC-008  |  Firewall Rule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