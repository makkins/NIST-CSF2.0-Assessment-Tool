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Technology Resilience and Capacity Standard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PR-STD-017  |  Standard  |  Technology Infrastructure Resilience (PR.IR)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PR-STD-017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Technology Resilience and Capacity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IT Infrastructure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2: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Protect (PR)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Technology Infrastructure Resilience (PR.IR)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8.6 and 8.14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Technological (A.8); tags: Technology, Resilience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standard sets requirements for redundancy, failover, and capacity management so that critical services meet availability and recovery objectives in normal and adverse situations (PR.IR-03, PR.IR-04).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standard applies to all employees, contractors, temporary staff, and third parties who access [Organization Name] information or information systems, at all sites, including cloud services operated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Requirements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Set resilience and capacity requirements by criticality.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4195"/>
        <w:gridCol w:w="2268"/>
        <w:gridCol w:w="1984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ID</w:t>
            </w:r>
          </w:p>
        </w:tc>
        <w:tc>
          <w:tcPr>
            <w:tcW w:type="dxa" w:w="419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Requirement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Critical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High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RS-01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Redundant components (power, network, storage, servers)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 single point of failure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Redundant power and storage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RS-02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Alternate site or cloud region for recovery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Required; meets RTO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Recommended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RS-03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Dual internet and WAN links from different providers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Required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Recommended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RS-04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Capacity monitoring (CPU, memory, storage, bandwidth) with thresholds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Alert at 80%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Alert at 85%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RS-05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Capacity review and forecast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Quarterly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Semi-annually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RS-06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Protection against denial of service for internet-facing services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Required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Required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RS-07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Failover tested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Annually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Every two years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Compliance and Exceptions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that compliance is mandatory, how compliance is verified, how exceptions are requested, and the consequence of violation.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Compliance with this standard is mandatory for everyone in scope.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The Chief Information Security Officer (CISO) or Security Manager verifies compliance through periodic reviews, technical checks, and internal audit (GV-PRC-007).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Requests for deviation follow the Policy Exception Management Procedure (GV-PRC-003). No exception is valid without written approval and an expiry date.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Violations may result in disciplinary action under the Human Resources Security Standard (GV-STD-001) and applicable law.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Align resilience design with BIA recovery objectives; spend where RTO is shortest.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Redundant servers that share one storage array or one network switch.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PR.IR-03: Mechanisms are implemented to achieve resilience requirements in normal and adverse situations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PR.IR-04: Adequate resource capacity to ensure availability is maintained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A.8.6, Annex A.8.14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CP-2(2), CP-7, SC-5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8.6 and 8.14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RC-POL-001: Business Continuity Management 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PR-STD-017  |  Technology Resilience and Capacity Standard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