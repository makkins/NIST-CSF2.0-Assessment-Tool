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Data Loss Prevention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PR-STD-008  |  Standard  |  Data Security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Loss Prevention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Security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Optional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requirements for detecting and preventing unauthorized transfer of sensitive data through email, web, cloud, endpoints, and removable media.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DLP coverage and response requirements.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8334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833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DLP-01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detection rules for Restricted data types (for example, national ID numbers, bank accounts, health records).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DLP-02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Monitor outbound email, web uploads, cloud sharing, and removable media for Restricted data.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DLP-03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Start in monitor mode for 30 to 60 days, tune false positives, then block or warn by channel.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DLP-04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Route alerts to the Security Operations Center (SOC) Lead and data owners; investigate High alerts within 1 working day.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DLP-05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Block uploads of Restricted data to unapproved cloud storage and public AI tools.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DLP-06</w:t>
            </w:r>
          </w:p>
        </w:tc>
        <w:tc>
          <w:tcPr>
            <w:tcW w:type="dxa" w:w="83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DLP rules every six months.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Classify and label data first; DLP without classification produces noise.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Coordinate with HR and the DPO on monitoring scope and employee notice.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Switching to block mode on day one, disrupting legitimate business.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PR.DS-01: The confidentiality, integrity, and availability of data-at-rest are protected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PR.DS-02: The confidentiality, integrity, and availability of data-in-transit are protected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PR.DS-10: The confidentiality, integrity, and availability of data-in-use are protected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AC-4, SI-4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PR-POL-003: Data Protection and Classification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PR-STD-008  |  Data Loss Prevention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