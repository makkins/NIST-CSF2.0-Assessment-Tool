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Backup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PR-STD-006  |  Standard  |  Data Security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Backup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Security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8.13; CIS Controls v8.1 Control 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backup scope, frequency, retention, protection, and testing so that data can be restored within recovery objectives, including after ransomware (PR.DS-11).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measurable backup requirements by criticality.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3685"/>
        <w:gridCol w:w="2721"/>
        <w:gridCol w:w="2097"/>
      </w:tblGrid>
      <w:tr>
        <w:trPr>
          <w:tblHeader w:val="true"/>
        </w:trPr>
        <w:tc>
          <w:tcPr>
            <w:tcW w:type="dxa" w:w="85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Critical systems</w:t>
            </w:r>
          </w:p>
        </w:tc>
        <w:tc>
          <w:tcPr>
            <w:tcW w:type="dxa" w:w="209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Other systems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BK-01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Backup frequency meets RPO from the BIA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At least every 15 minutes (logs) and daily (full or incremental)</w:t>
            </w:r>
          </w:p>
        </w:tc>
        <w:tc>
          <w:tcPr>
            <w:tcW w:type="dxa" w:w="209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Daily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BK-02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3-2-1 rule: three copies, two media types, one off-site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  <w:tc>
          <w:tcPr>
            <w:tcW w:type="dxa" w:w="209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BK-03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At least one copy immutable or offline (air-gapped)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  <w:tc>
          <w:tcPr>
            <w:tcW w:type="dxa" w:w="209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Recommended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BK-04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Backups encrypted (AES-256)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  <w:tc>
          <w:tcPr>
            <w:tcW w:type="dxa" w:w="209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BK-05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Backup admin accounts separate from the domain, with MFA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  <w:tc>
          <w:tcPr>
            <w:tcW w:type="dxa" w:w="209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BK-06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Retention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Daily 30 days; monthly 12 months; yearly per legal retention</w:t>
            </w:r>
          </w:p>
        </w:tc>
        <w:tc>
          <w:tcPr>
            <w:tcW w:type="dxa" w:w="209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Daily 14 days; monthly 6 months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BK-07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Restore testing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Monthly sample; full system annually</w:t>
            </w:r>
          </w:p>
        </w:tc>
        <w:tc>
          <w:tcPr>
            <w:tcW w:type="dxa" w:w="209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 sample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BK-08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Backup job monitoring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Failures alerted and fixed within 1 working day</w:t>
            </w:r>
          </w:p>
        </w:tc>
        <w:tc>
          <w:tcPr>
            <w:tcW w:type="dxa" w:w="209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3 working days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Protect backup infrastructure as a Tier 0 asset; attackers target backups before encrypting.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Test restores of whole systems, including application start-up, not only file recovery.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Back up SaaS data (such as email) that the provider does not fully protect.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Backups joined to the same domain as production, so ransomware encrypts both.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Backup success is measured by job status, never by restore tests.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PR.DS-11: Backups of data are created, protected, maintained, and tested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8.13; CIS Controls v8.1 Control 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PR-POL-003: Data Protection and Classification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PR-PRC-005: Backup and Restore Procedure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PR-STD-006  |  Backup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