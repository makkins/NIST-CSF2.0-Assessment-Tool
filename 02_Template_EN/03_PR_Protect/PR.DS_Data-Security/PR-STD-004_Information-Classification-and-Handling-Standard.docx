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Information Classification and Handling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PR-STD-004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Classification and Handling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5.12, 5.13, and 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defines the classification levels and the handling rules for each level, covering labeling, storage, sharing, transmission, printing, and disposal.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Classification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each level with examples.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515"/>
        <w:gridCol w:w="4252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Level</w:t>
            </w:r>
          </w:p>
        </w:tc>
        <w:tc>
          <w:tcPr>
            <w:tcW w:type="dxa" w:w="351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Definition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Restricted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Disclosure could cause severe harm, legal penalty, or harm to individuals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Sensitive personal data (PDPA s.26), credentials, encryption keys, merger plans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Confidential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Disclosure could harm the organization or individuals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data, contracts, financial results before release, security reports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staff use; limited harm if disclosed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Policies, internal announcements, procedures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for public release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Website content, brochures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Handling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rules per level for key handling activities.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608"/>
        <w:gridCol w:w="2551"/>
        <w:gridCol w:w="2268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Restricted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Confidential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Internal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Labeling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Label required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Label required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Default label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systems only; encrypted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systems; encrypted on portable devices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systems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Email outside the organization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Encrypted and approved only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Allowed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Removable media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Prohibited unless approved and encrypted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Encrypted only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Allowed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Printing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print release; collect immediately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 immediately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restriction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Disposal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Shred or destroy media (NIST SP 800-88 Purge or Destroy)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Shred; wipe media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Recycle bin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sensitivity labels in the collaboration platform that apply encryption automatically.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Train staff with real examples from their own work.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Rules that users cannot follow with the tools provided.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PR.DS-02: The confidentiality, integrity, and availability of data-in-transit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PR.DS-10: The confidentiality, integrity, and availability of data-in-use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A.5.12, Annex A.5.13,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RA-2, MP-3, MP-4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5.12, 5.13, and 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PR-STD-004  |  Information Classification and Handling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