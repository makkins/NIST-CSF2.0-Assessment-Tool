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Retention and Disposal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PR-STD-007  |  Standard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Retention and Disposal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s.37(3); ISO/IEC 27001:2022 Annex A 5.33 and 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retention periods for key record types and the methods for secure deletion when retention ends, consistent with PDPA s.37(3) and other legal retention duties.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Retention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retention periods with legal basis for key record types.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2268"/>
        <w:gridCol w:w="2835"/>
        <w:gridCol w:w="1701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Record type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Retention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Basis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Owner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Computer traffic data (service providers)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 least 90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Computer Crime Act B.E. 2550 s.26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event logs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 least 1 year online; [2] years archive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Common practice; incident investigation needs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Accounting documents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[Per accounting and tax law] [VERIFY]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Accounting Act B.E. 2543 [VERIFY]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Financial Officer (CFO)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Employee records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[Period] after employment ends [VERIFY]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Labor and tax law [VERIFY]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CCTV footage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30 days unless needed for an incident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minimization (PDPA)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Customer personal data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ROPA entry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s.37(3)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owner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Disposal Methods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secure deletion and destruction methods.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Electronic records: delete through system functions with deletion logs; anonymize where analytics needs remain.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Media: sanitize per NIST SP 800-88 and record in ID-FRM-001.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Paper: cross-cut shred or certified destruction service.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Have Legal Counsel confirm retention periods; they vary by sector and change over time.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Automate deletion in systems where possible rather than relying on manual clean-up.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Keeping everything forever 'just in case', which increases breach impact and conflicts with the PDPA.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PR.DS-01: The confidentiality, integrity, and availability of data-at-rest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ID.AM-08: Systems, hardware, software, services, and data are managed throughout their life cycles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A.5.33, Annex A.8.10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SI-12, MP-6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s.37(3); ISO/IEC 27001:2022 Annex A 5.33 and 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PR-POL-003: Data Protection and Classification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PR-STD-007  |  Data Retention and Disposal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