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Cryptography and Key Management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PR-STD-005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Cryptography and Key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approved cryptographic algorithms, protocols, and key management practices to protect data at rest and in transit (PR.DS-01, PR.DS-02).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Approved Cryptography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approved and prohibited algorithms and protocols.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4252"/>
        <w:gridCol w:w="3118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Use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Prohibited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in transit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TLS 1.2 (approved cipher suites) or TLS 1.3; SSH v2; IPsec with AES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SSL, TLS 1.0 and 1.1, Telnet, FTP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at rest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AES-256 (full disk, database, backup)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DES, 3DES, RC4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Hashing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SHA-256 or stronger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MD5, SHA-1 for security purposes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Password storage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Salted adaptive hashing (bcrypt, scrypt, Argon2, PBKDF2)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Plain text, unsalted hashes, reversible encryption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key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RSA 3072 or larger; ECDSA P-256 or larger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RSA below 2048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Key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key life-cycle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Keys are generated in approved systems (hardware security module or cloud key management service).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Keys are stored separately from the data they protect and access is limited to named custodians.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Keys are rotated at least annually or on suspected compromise; certificates are tracked for expiry.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Key backup and recovery is tested; destroyed keys are recorded.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Maintain a certificate inventory with automated expiry alerts; expired certificates cause outages.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for post-quantum cryptography by inventorying where public-key algorithms are used.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Encryption keys stored on the same server as the encrypted database.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PR.DS-02: The confidentiality, integrity, and availability of data-in-transit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SC-8, SC-12, SC-13, SC-28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PR-STD-005  |  Cryptography and Key Management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