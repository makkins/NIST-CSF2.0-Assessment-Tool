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Mobile Device and BYOD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PR-STD-009  |  Standard  | 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Mobile Device and BYOD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Security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 and 6.7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People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security requirements for organization-owned mobile devices and personal devices (bring your own device, BYOD) that access organization data.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requirements by device ownership.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3118"/>
        <w:gridCol w:w="3685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Organization-owned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Personal (BYOD)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Enrollment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Full device management (MDM)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 protection policies (MAM) without full device control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Screen lock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PIN of 6 digits or biometric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PIN of 6 digits or biometric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Encryption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 (device default)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Operating system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Supported version; updates within 30 days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Supported version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Jailbroken or rooted devices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Blocked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Blocked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in organization apps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Managed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Copy and paste to personal apps blocked; selective wipe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Lost or stolen device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 within 24 hours; remote wipe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 within 24 hours; selective wipe of organization data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app-level protection for BYOD to respect personal privacy while protecting organization data.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Staff photograph records with personal phones because no approved option exists.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PR.DS-01: The confidentiality, integrity, and availability of data-at-rest are protected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PR.AA-03: Users, services, and hardware are authenticated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PR.PS-01: Configuration management practices are established and applied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A.8.1, Annex A.6.7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 and 6.7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GV-POL-003: Acceptable Use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PR-STD-009  |  Mobile Device and BYOD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