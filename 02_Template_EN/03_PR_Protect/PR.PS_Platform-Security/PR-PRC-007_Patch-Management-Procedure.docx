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Patch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PR-PRC-007  |  Procedure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Patch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 and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ensures that security updates for operating systems, applications, firmware, and devices are evaluated, tested, deployed, and verified within the timelines in ID-STD-002 (PR.PS-02, PR.PS-03).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Patch 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monthly cycle and emergency path.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5386"/>
        <w:gridCol w:w="2551"/>
      </w:tblGrid>
      <w:tr>
        <w:trPr>
          <w:tblHeader w:val="true"/>
        </w:trP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Phase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Timing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 vendor releases and advisories; map to assets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Release day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Prioritize by severity, exploitation, exposure, criticality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2 working days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Deploy to a pilot group or test environment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5 working days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Deploy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Roll out in rings: pilot, general, critical systems in maintenance windows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ID-STD-002 timelines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Confirm installation through endpoint management and rescans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After each ring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Emergency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Known exploited critical vulnerability: emergency change, deploy within 48 hours for internet-facing systems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required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Systems That Cannot Be Patched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how unpatchable systems are handled.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Where a vendor does not support a patch (for example, medical or OT devices), apply compensating controls such as network isolation, application allowlisting, and monitoring, and record an exception (GV-PRC-003).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Agree standing maintenance windows with business owners so critical systems are not skipped.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Patch third-party applications (browsers, PDF readers, Java), not only the operating system.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Critical servers are excluded from patching 'because they are critical'.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PR.PS-02: Software is maintained, replaced, and removed commensurate with risk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PR.PS-03: Hardware is maintained, replaced, and removed commensurate with risk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ID.RA-01: Vulnerabilities in assets are identified, validated, and recorded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A.8.8, Annex A.8.19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 and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ID-STD-002: Vulnerability Scanning and Remediation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PR-PRC-007  |  Patch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