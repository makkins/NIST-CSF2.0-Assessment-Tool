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OT and Medical Device Security Standard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PR-STD-015  |  Standard  |  Platform Security (PR.PS)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PR-STD-015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 and Medical Device Security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Security Officer (CISO) or Security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2: 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Standard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Platform Security (PR.PS)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Optional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800-82 Rev. 3; IEC 62443; IEC 80001-1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Technological (A.8); tags: Technology, OT and Medical Device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Extended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sets security requirements for operational technology (OT) and connected medical devices, balancing safety, availability, and vendor support constraints (NIST SP 800-82 Rev. 3; IEC 80001-1).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standard applies to all employees, contractors, temporary staff, and third parties who access [Organization Name] information or information systems, at all sites, including cloud services operated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Set OT and medical device security requirements.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8448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ID</w:t>
            </w:r>
          </w:p>
        </w:tc>
        <w:tc>
          <w:tcPr>
            <w:tcW w:type="dxa" w:w="844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Requirement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OT-01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 connected devices are recorded in ID-REG-004 with manufacturer security information (for example, MDS2).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OT-02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Devices are placed in dedicated network segments with allow-only rules to the systems they need.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OT-03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 direct internet access; vendor remote access only through the PAM jump host.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OT-04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Patches are applied only when certified by the manufacturer; otherwise compensating controls and exceptions apply.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OT-05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Default passwords changed; unused services and ports disabled where the manufacturer permits.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OT-06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Passive network monitoring detects anomalies without disrupting devices.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OT-07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New device purchases include security requirements (GV-STD-003).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OT-08</w:t>
            </w:r>
          </w:p>
        </w:tc>
        <w:tc>
          <w:tcPr>
            <w:tcW w:type="dxa" w:w="844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Clinical or operations staff and engineering jointly approve changes that affect device function.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Compliance and Exceptions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that compliance is mandatory, how compliance is verified, how exceptions are requested, and the consequence of violation.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Compliance with this standard is mandatory for everyone in scope.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The Chief Information Security Officer (CISO) or Security Manager verifies compliance through periodic reviews, technical checks, and internal audit (GV-PRC-007).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Requests for deviation follow the Policy Exception Management Procedure (GV-PRC-003). No exception is valid without written approval and an expiry date.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Violations may result in disciplinary action under the Human Resources Security Standard (GV-STD-001) and applicable law.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Form a joint working group of IT, security, biomedical or plant engineering, and clinical or operations leads.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Prioritize segmentation; it protects devices that can never be patched.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Running active vulnerability scans on infusion pumps or PLCs, causing device faults.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PR.PS-01: Configuration management practices are established and applied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PR.IR-01: Networks and environments are protected from unauthorized logical access and usage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PR.PS-02: Software is maintained, replaced, and removed commensurate with risk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A.8.9, Annex A.8.22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SC-7, CM-7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NIST SP 800-82 Rev. 3; IEC 62443; IEC 80001-1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GV-POL-001: Information Security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None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PR-STD-015  |  OT and Medical Device Security Standard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