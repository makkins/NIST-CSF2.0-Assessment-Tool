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Endpoint Protection Standard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PR-STD-012  |  Standard  |  Platform Security (PR.PS)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PR-STD-012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Endpoint Protection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2: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Platform Security (PR.PS)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8.1, 8.7, and 8.19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sets requirements for protecting endpoints and servers against malware and unauthorized software (PR.PS-05, DE.CM-09).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measurable endpoint protection requirements.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8448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ID</w:t>
            </w:r>
          </w:p>
        </w:tc>
        <w:tc>
          <w:tcPr>
            <w:tcW w:type="dxa" w:w="844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Requirement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EP-01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Endpoint detection and response (EDR) installed on all supported workstations and servers; coverage target 98%.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EP-02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EDR tamper protection enabled; alerts sent to the Security Operations Center (SOC) Lead.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EP-03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 users have no local administrator rights.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EP-04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Only software in the Approved Software Register (PR-REG-003) may be installed; application allowlisting on servers and fixed-function devices.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EP-05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Macros from the internet blocked; script execution restricted.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EP-06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Removable media controlled according to PR-STD-004.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EP-07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Full disk encryption on laptops.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EP-08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Devices that cannot run EDR are isolated and covered by network monitoring under an approved exception.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standard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Measure EDR coverage against the asset inventory weekly; gaps are where attackers hide.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Remove local admin rights in phases with a self-service elevation option.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Antivirus installed but never monitored, so alerts go unseen.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PR.PS-05: Installation and execution of unauthorized software are prevented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DE.CM-09: Computing hardware and software, runtime environments, and their data are monitored to find potentially adverse events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A.8.1, Annex A.8.7, Annex A.8.19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SI-3, CM-7, CM-11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8.1, 8.7, and 8.19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GV-POL-001: Information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PR-REG-003: Approved Software Register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PR-STD-012  |  Endpoint Protection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