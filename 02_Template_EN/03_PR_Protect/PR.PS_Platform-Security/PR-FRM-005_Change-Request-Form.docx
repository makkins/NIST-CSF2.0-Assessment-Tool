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Change Request Form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PR-FRM-005  |  Form  |  Platform Security (PR.PS)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PR-FRM-005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Change Request Form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IT Infrastructure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Form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Protect (PR)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Platform Security (PR.PS)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8.32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Technological (A.8); tags: Process, Evidence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form requests, assesses, and approves a change to a system or infrastructure.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form is used by the units and roles named in its parent document (PR-PRC-006)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Form Fields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every field the requester or approver must complete, with a clear description, so the form is complete and auditable.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3"/>
        <w:gridCol w:w="2268"/>
        <w:gridCol w:w="3628"/>
        <w:gridCol w:w="2835"/>
      </w:tblGrid>
      <w:tr>
        <w:trPr>
          <w:tblHeader w:val="true"/>
        </w:trPr>
        <w:tc>
          <w:tcPr>
            <w:tcW w:type="dxa" w:w="62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No.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Field</w:t>
            </w:r>
          </w:p>
        </w:tc>
        <w:tc>
          <w:tcPr>
            <w:tcW w:type="dxa" w:w="362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Entry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Change number and type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Standard, Normal, Emergency.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For example: CHG-2026-0001, Normal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Systems affected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Asset IDs and services.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Description and reason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What and why.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Risk and security impact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Effect on controls, exposure, data.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Test plan and result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Where and how tested.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Rollback plan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How to reverse.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Schedule and downtime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Window and user impact.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Implementation result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Successful, failed, rolled back.</w:t>
            </w:r>
          </w:p>
        </w:tc>
        <w:tc>
          <w:tcPr>
            <w:tcW w:type="dxa" w:w="2835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Approval and Sign-off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Record who reviewed and approved the form, with name, date, and signature or electronic approval.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2551"/>
        <w:gridCol w:w="2268"/>
        <w:gridCol w:w="1701"/>
      </w:tblGrid>
      <w:tr>
        <w:trPr>
          <w:tblHeader w:val="true"/>
        </w:trPr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Role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Name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Signature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Requester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System Owner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Make security impact a mandatory field so reviewers cannot skip it.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Rollback plan stated as 'restore if needed' with no tested steps.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PR.PS-01: Configuration management practices are established and applied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ID.RA-07: Changes and exceptions are managed, assessed for risk impact, recorded, and tracked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A.8.32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CM-3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8.32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PR-PRC-006: Change Management 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PR-FRM-005  |  Change Request 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