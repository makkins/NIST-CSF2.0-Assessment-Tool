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Approved Software Register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PR-REG-003  |  Register  |  Platform Security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PR-REG-003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Approved Software 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Platform Security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8.19; CIS Controls v8.1 Control 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lists software approved for use, with version, owner, license, data classification limit, and conditions, to support allowlisting and prevent unauthorized software (PR.PS-05).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(PR-STD-012)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Software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 and publisher.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Approved versions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Supported versions.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Category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Business, utility, security, AI.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Owner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or IT owner.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Max data class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PR-STD-004.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Conditions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Restrictions on use.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Approved by and date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review reference.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rPr>
          <w:tblHeader w:val="true"/>
        </w:trPr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Software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Approved versions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Category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Owner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Max data class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Conditions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Approved by and date</w:t>
            </w:r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Publish the register to staff with a request route for new software.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the register to drive allowlisting rules in endpoint tools.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Register exists on paper but endpoint tools still allow any installation.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PR.PS-05: Installation and execution of unauthorized software are prevented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ID.AM-02: Inventories of software, services, and systems managed by the organization are maintained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CM-7(5), CM-10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8.19; CIS Controls v8.1 Control 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PR-STD-012: Endpoint Protection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PR-REG-003  |  Approved Software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