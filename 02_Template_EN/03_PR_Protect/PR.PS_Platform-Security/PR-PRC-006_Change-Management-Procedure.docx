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Change Management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PR-PRC-006  |  Procedure  | 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Change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Platform Security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Process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controls changes to systems and infrastructure so that changes are assessed for risk, approved, tested, recorded, and reversible (PR.PS-01, ID.RA-07).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Change Types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change categories and approval paths.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3969"/>
        <w:gridCol w:w="3685"/>
      </w:tblGrid>
      <w:tr>
        <w:trPr>
          <w:tblHeader w:val="true"/>
        </w:trPr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Type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Definition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Pre-approved, low-risk, repeatable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Pre-approved template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Normal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Assessed case by case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Change advisory board (CAB)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Emergency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Needed urgently to restore service or fix a critical vulnerability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Emergency CAB (two approvers); retrospective review within 5 working days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steps from request to closure.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Submit the Change Request Form (PR-FRM-005) with description, risk, test, and rollback plans.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Assess security impact; the Chief Information Security Officer (CISO) or Security Manager reviews changes to security controls, internet exposure, or critical systems.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Approve at CAB; schedule outside peak hours for critical systems.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Test in a non-production environment where possible.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Implement, verify, and update the inventory and diagrams.</w:t>
      </w:r>
    </w:p>
    <w:p>
      <w:pPr>
        <w:pStyle w:val="ListNumber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Close the change; review failed changes.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PR-FRM-005: Change Request Form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Detect unauthorized changes with configuration monitoring and compare against approved changes.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Include the security team as a standing CAB member.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Emergency changes become the normal route to avoid CAB.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PR.PS-01: Configuration management practices are established and applied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ID.RA-07: Changes and exceptions are managed, assessed for risk impact, recorded, and tracked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CM-3, CM-4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8.32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PR-FRM-005: Change Request Form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PR-PRC-006  |  Change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