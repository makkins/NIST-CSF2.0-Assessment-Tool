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Secure Software Development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PR-STD-013  |  Standard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Software Development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Head of Application Development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8.25 to 8.31; NIST SP 800-218 (SSDF)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secure software development requirements for in-house and outsourced development across the life cycle (PR.PS-06; NIST SP 800-218 Secure Software Development Framework).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 by Phase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requirements for each development phase.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Phase</w:t>
            </w:r>
          </w:p>
        </w:tc>
        <w:tc>
          <w:tcPr>
            <w:tcW w:type="dxa" w:w="765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Requirements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security and privacy requirements, including authentication, logging, and data protection.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Design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Perform threat modeling for systems handling Confidential or Restricted data.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Build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Follow secure coding guidelines (OWASP); no secrets in source code; use approved libraries.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Verify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Static analysis (SAST) and software composition analysis (SCA) in the pipeline; dynamic testing (DAST) before release; penetration test for critical apps.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Release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Separate development, test, and production; production data not used in test unless masked (Annex A 8.31, 8.33).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Maintain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Fix vulnerabilities per ID-STD-002; monitor third-party components.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Outsourced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Contracts require the same practices, code escrow or access, and vulnerability fix timelines (Annex A 8.30).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Automate security tests in the CI/CD pipeline so they run on every change.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Train developers on the vulnerabilities actually found in your code.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Copying production patient or customer data into test environments without masking.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PR.PS-06: Secure software development practices are integrated and their performance is monitored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A.8.25, Annex A.8.26, Annex A.8.28, Annex A.8.29, Annex A.8.31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SA-3, SA-8, SA-11, SA-15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8.25 to 8.31; NIST SP 800-218 (SSDF)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PR-STD-013  |  Secure Software Development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