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Remote Access Standard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PR-STD-003  |  Standard  |  Identity Management, Authentication, and Access Control (PR.AA)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PR-STD-003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Remote Access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2: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Identity Management, Authentication, and Access Control (PR.AA)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6.7 and 8.20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Technological (A.8); tags: Technology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sets requirements for remote access by staff and third parties, including VPN, remote desktop, and vendor support tools.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applies to all employees, contractors, temporary staff, and third parties who access [Organization Name] information or information systems, at all sites, including cloud services operated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Requirements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Set remote access requirements for staff and vendors.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8448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ID</w:t>
            </w:r>
          </w:p>
        </w:tc>
        <w:tc>
          <w:tcPr>
            <w:tcW w:type="dxa" w:w="844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Requirement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RA-01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Remote access only through approved solutions (VPN or zero trust network access) with MFA.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RA-02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 remote desktop protocol (RDP) or administration ports exposed directly to the internet.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RA-03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Devices connecting remotely must be organization-managed or pass a device health check.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RA-04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Third-party remote access is approved per session or for a defined period (PR-FRM-003), uses named accounts, and goes through the PAM jump host with session recording.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RA-05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Vendor remote access tools installed on our systems (for example, unattended remote support agents) are prohibited unless approved and inventoried.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RA-06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Remote sessions time out after [30] minutes of inactivity.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RA-07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Remote access logs are retained and monitored.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Compliance and Exceptions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that compliance is mandatory, how compliance is verified, how exceptions are requested, and the consequence of violation.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Compliance with this standard is mandatory for everyone in scope.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Chief Information Security Officer (CISO) or Security Manager verifies compliance through periodic reviews, technical checks, and internal audit (GV-PRC-007).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Requests for deviation follow the Policy Exception Management Procedure (GV-PRC-003). No exception is valid without written approval and an expiry date.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Violations may result in disciplinary action under the Human Resources Security Standard (GV-STD-001) and applicable law.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Prefer zero trust network access that grants access per application rather than full network access.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Disable vendor accounts by default and enable them only for approved sessions.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Vendors keep always-on VPN accounts with shared passwords for years.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PR.AA-03: Users, services, and hardware are authenticated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PR.AA-05: Access permissions, entitlements, and authorizations are defined, managed, enforced, and reviewed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PR.IR-01: Networks and environments are protected from unauthorized logical access and usage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A.6.7, Annex A.8.20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AC-17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6.7 and 8.20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PR-POL-001: Access Control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PR-FRM-003: Third-Party Remote Access Request Form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PR-STD-003  |  Remote Access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