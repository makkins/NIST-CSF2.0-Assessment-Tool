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Identity and Authentication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PR-STD-001  |  Standard  |  Identity Management, Authentication, and Access Control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and Authentication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Management, Authentication, and Access Control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5.16, 5.17, and 8.5; NIST SP 800-63B-4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requirements for identity proofing, account management, passwords, multi-factor authentication, and federation (PR.AA-01 to PR.AA-04).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measurable identity and authentication requirements, referencing NIST SP 800-63B-4.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4536"/>
        <w:gridCol w:w="3969"/>
      </w:tblGrid>
      <w:tr>
        <w:trPr>
          <w:tblHeader w:val="true"/>
        </w:trPr>
        <w:tc>
          <w:tcPr>
            <w:tcW w:type="dxa" w:w="85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Value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IA-01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proofing before account creation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Verify against HR record or government ID for external users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IA-02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Password minimum length (single-factor)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15 characters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IA-03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Password minimum length (used with MFA)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 characters; 12 recommended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IA-04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Password composition rules and periodic forced change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 required; change only on evidence of compromise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IA-05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Block known compromised and common passwords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IA-06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 lockout or throttling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Lock or delay after 10 failed attempts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IA-07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MFA for remote access, privileged access, cloud admin, email from unmanaged devices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Required; phishing-resistant MFA (FIDO2) for privileged access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IA-08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Service accounts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Unique, owner assigned, interactive login disabled, password 25+ characters or managed identity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IA-09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Default and vendor accounts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Renamed or disabled; default passwords changed before production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IA-10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Session timeout on shared workstations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Lock after 10 minutes of inactivity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IA-11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Federation and single sign-on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 SAML 2.0 or OpenID Connect with signed assertions; validate tokens (PR.AA-04)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Follow NIST SP 800-63B guidance: length and breach checks beat complexity rules and forced rotation.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Move privileged users to phishing-resistant MFA first; push-notification MFA is vulnerable to fatigue attacks.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Monitor for impossible travel and anomalous sign-ins.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Enforcing 90-day password changes, which leads to predictable passwords.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Exempting executives from MFA.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PR.AA-01: Identities and credentials for authorized users, services, and hardware are managed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PR.AA-02: Identities are proofed and bound to credentials based on the context of interactions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PR.AA-03: Users, services, and hardware are authenticated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PR.AA-04: Identity assertions are protected, conveyed, and verified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A.5.16, Annex A.5.17, Annex A.8.5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IA-2, IA-5, IA-8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5.16, 5.17, and 8.5; NIST SP 800-63B-4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PR-POL-001: Access Control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PR-STD-001  |  Identity and Authentication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