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User Access Review Record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PR-REC-001  |  Record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PR-REC-001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User Access Review Record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Each review cycle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4: Form, Register, Record, Report, and Template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Record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Evidence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Core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record documents the result of each periodic user access review, with decisions, removals, and reviewer sign-off, as audit evidence (PR.AA-05).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record is used by the units and roles named in its parent document (PR-PRC-002) and covers the activities that document defines.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Column Definitions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every column, its meaning, and allowed values so entries stay consistent and comparable.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4536"/>
        <w:gridCol w:w="2551"/>
      </w:tblGrid>
      <w:tr>
        <w:trPr>
          <w:tblHeader w:val="true"/>
        </w:trPr>
        <w:tc>
          <w:tcPr>
            <w:tcW w:type="dxa" w:w="2268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Column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Example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 ID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and period.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UARV-HIS-2026Q3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reviewed.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HIS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Accounts reviewed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Total in extract.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Confirmed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Number kept unchanged.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Modified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Number with role changes.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Removed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Number removed.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Removal verified on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Date of re-extract check.</w:t>
            </w:r>
          </w:p>
        </w:tc>
        <w:tc>
          <w:tcPr>
            <w:tcW w:type="dxa" w:w="2551"/>
          </w:tcPr>
          <w:p>
            <w:r/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Reviewer and sign-off date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owner.</w:t>
            </w:r>
          </w:p>
        </w:tc>
        <w:tc>
          <w:tcPr>
            <w:tcW w:type="dxa" w:w="2551"/>
          </w:tcPr>
          <w:p>
            <w:r/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247" w:bottom="1020" w:left="1247" w:header="720" w:footer="720" w:gutter="0"/>
          <w:cols w:space="720"/>
          <w:docGrid w:linePitch="360"/>
        </w:sectPr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Sample Entries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</w:trPr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Review ID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System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Accounts reviewed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Confirmed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Modified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Removed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Removal verified on</w:t>
            </w:r>
          </w:p>
        </w:tc>
        <w:tc>
          <w:tcPr>
            <w:tcW w:type="dxa" w:w="189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6"/>
                <w:szCs w:val="16"/>
                <w:bCs/>
              </w:rPr>
              <w:t>Reviewer and sign-off date</w:t>
            </w:r>
          </w:p>
        </w:tc>
      </w:tr>
      <w:tr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UARV-HIS-2026Q3</w:t>
            </w:r>
          </w:p>
        </w:tc>
        <w:tc>
          <w:tcPr>
            <w:tcW w:type="dxa" w:w="189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6"/>
                <w:szCs w:val="16"/>
              </w:rPr>
              <w:t>HIS</w:t>
            </w:r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  <w:tr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  <w:tc>
          <w:tcPr>
            <w:tcW w:type="dxa" w:w="1892"/>
          </w:tcPr>
          <w:p>
            <w:r/>
          </w:p>
        </w:tc>
      </w:tr>
    </w:tbl>
    <w:p>
      <w:pPr>
        <w:spacing w:after="40"/>
      </w:pPr>
    </w:p>
    <w:p>
      <w:pPr>
        <w:sectPr>
          <w:pgSz w:w="16838" w:h="11906" w:orient="landscape"/>
          <w:pgMar w:top="1134" w:right="850" w:bottom="1020" w:left="85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Keep the extract file with the record to show what the reviewer saw.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Recording completion without evidence that removals happened.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PR.AA-05: Access permissions, entitlements, and authorizations are defined, managed, enforced, and reviewed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PR-PRC-002: User Access Review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PR-REC-001  |  User Access Review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