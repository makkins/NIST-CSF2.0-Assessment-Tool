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Privileged Account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PR-REG-001  |  Register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Account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lists all privileged, service, shared, and emergency accounts with owner, purpose, controls, and review date (PR.AA-05).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(PR-STD-002)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 name.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adm-jdoe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Type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Admin, service, shared, emergency.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privilege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Scope of privilege.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person or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it exists.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MFA, vaulted, recorded, rotation.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Approval reference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PR-FRM-002 number.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reviewed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Account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Type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 and privilege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Purpose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Controls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Approval reference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reviewed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adm-jdoe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Discover privileged accounts with tools, not only from requests, to find unknown admins.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Service accounts with domain admin rights and passwords unchanged for years.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PR.AA-01: Identities and credentials for authorized users, services, and hardware are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AC-2, AC-6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PR-STD-002: Privileged Access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PR-REG-001  |  Privileged Account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