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Physical and Environmental Security Policy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PR-POL-002  |  Policy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Physical and Environmental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Facilities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1: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7.1 to 7.14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Physical (A.7); tags: Physical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sets principles for protecting facilities, equipment, and people from unauthorized physical access and environmental threats (PR.AA-06, PR.IR-02, DE.CM-02).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Security Zones and 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physical zones and required controls.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3118"/>
        <w:gridCol w:w="4819"/>
      </w:tblGrid>
      <w:tr>
        <w:trPr>
          <w:tblHeader w:val="true"/>
        </w:trPr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Zone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Examples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Minimum controls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Public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Lobby, reception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Staffed reception, CCTV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Offices, wards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Badge access or staffed entry, visitor badges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Server rooms, network closets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Badge plus PIN, access list, CCTV, access log reviewed monthly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center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Two-factor entry, escort for visitors, CCTV with 90-day retention, environmental monitoring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Environmental Protection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requirements against fire, flood, power, and temperature threats (PR.IR-02).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Critical facilities have fire detection and suppression suitable for IT equipment, uninterruptible power supply (UPS), generator backup, and temperature and humidity monitoring with alerts.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Equipment is placed above flood level where flood risk exists.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Environmental systems are tested and maintained on schedule.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policy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physical access lists for secure areas monthly and remove leavers immediately.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Integrate badge system events with security monitoring for after-hours alerts.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Network closets left unlocked or used as storage rooms.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PR.AA-06: Physical access to assets is managed, monitored, and enforced commensurate with risk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PR.IR-02: Technology assets are protected from environmental threats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DE.CM-02: The physical environment is monitored to find potentially adverse events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A.7.1, Annex A.7.2, Annex A.7.4, Annex A.7.5, Annex A.7.11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7.1 to 7.14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PR-PRC-003: Physical Access Management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PR-POL-002  |  Physical and Environmental Security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