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User Access Review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PR-PRC-002  |  Procedure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User Access Review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defines how system owners review user and privileged access periodically to confirm it is still appropriate, and how excess access is removed (PR.AA-05).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Review Frequency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review frequency by access type.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2268"/>
        <w:gridCol w:w="3685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Access type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Frequency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Reviewer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Privileged accounts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 and system owner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systems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Other systems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Semi-annually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Third-party accounts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owner of the supplier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Process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the review cycle.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IT extracts the current access list from the system, with roles and last login.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reviewer confirms, changes, or removes each entry within 10 working days.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IT removes rejected access within 5 working days.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IT reruns the extract to verify removals.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reviewer signs the User Access Review Record (PR-REC-001).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reports completion and exceptions to the Information Security Steering Committee (ISSC).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PR-REC-001: User Access Review Record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Include last login dates so reviewers can spot dormant accounts.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Disable accounts with no login for 90 days automatically.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Reviewers approve the whole list without checking (rubber stamping).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PR-POL-001: Access Control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PR-REC-001: User Access Review Record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PR-PRC-002  |  User Access Review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