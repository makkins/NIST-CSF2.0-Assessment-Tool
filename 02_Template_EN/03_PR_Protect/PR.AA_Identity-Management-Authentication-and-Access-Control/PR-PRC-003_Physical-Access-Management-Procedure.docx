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Physical Access Management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PR-PRC-003  |  Procedure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Physical Access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Facilities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7.2 and 7.6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Physical (A.7); tags: Physical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describes how physical access to secure and critical areas is requested, granted, monitored, reviewed, and revoked, and how visitors are handled (PR.AA-06).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steps for staff access and visitor access.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2268"/>
        <w:gridCol w:w="2551"/>
      </w:tblGrid>
      <w:tr>
        <w:trPr>
          <w:tblHeader w:val="true"/>
        </w:trPr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Actor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Control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access to a secure area with justification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Requester's manager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Area owner approves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Program badge and add to the access list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Facilities Manager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Access list updated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 visitors, check ID, issue temporary badge, escort in secure areas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Reception or area owner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Visitor log (PR-FRM-004)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access logs for secure areas monthly; investigate anomalies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Facilities Manager with Chief Information Security Officer (CISO) or Security Manager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record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Revoke badges for leavers on the last day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HR, Facilities Manager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GV-FRM-003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PR-FRM-004: Secure Area Access and Visitor Log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Collect only the visitor data needed and inform visitors through a privacy notice.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Vendor engineers enter the data center unescorted on a shared badge.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PR.AA-06: Physical access to assets is managed, monitored, and enforced commensurate with risk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DE.CM-02: The physical environment is monitored to find potentially adverse events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A.7.2, Annex A.7.6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PE-2, PE-3, PE-6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7.2 and 7.6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PR-POL-002: Physical and Environmental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PR-FRM-004: Secure Area Access and Visitor Log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PR-PRC-003  |  Physical Access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