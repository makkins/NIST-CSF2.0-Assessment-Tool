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Security Awareness and Training Program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PR-PLN-001  |  Plan  |  Awareness and Training (PR.AT)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PR-PLN-001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Security Awareness and Training Program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Information Security Steering Committee (ISSC)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3: Procedure, Plan, Playbook, and Guideline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Plan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Protect (PR)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Awareness and Training (PR.AT)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PDPA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Clause 7.3 and Annex A 6.3; PDPC Notification on Security Measures B.E. 2565 (awareness)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People (A.6); tags: People, Legal and Regulatory, Privacy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program plans security awareness and role-based training so that all personnel understand their responsibilities and specialized roles have the skills they need (PR.AT-01, PR.AT-02; NIST SP 800-50 Rev. 1).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plan applies to all units and personnel who perform or support the activities described below, including third parties acting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Audiences and Content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audiences, topics, delivery, and frequency.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84"/>
        <w:gridCol w:w="3685"/>
        <w:gridCol w:w="1984"/>
        <w:gridCol w:w="1701"/>
      </w:tblGrid>
      <w:tr>
        <w:trPr>
          <w:tblHeader w:val="true"/>
        </w:trPr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Audience</w:t>
            </w:r>
          </w:p>
        </w:tc>
        <w:tc>
          <w:tcPr>
            <w:tcW w:type="dxa" w:w="368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Topics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Delivery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Frequency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 personnel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Phishing, passwords and MFA, data handling, reporting incidents, privacy basics, acceptable use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E-learning plus quiz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Onboarding and annually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Managers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Access approval, risk ownership, handling staff incidents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Briefing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Annually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IT and administrators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Secure configuration, privileged access, logging, incident handling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Technical training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Annually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Developers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Secure coding (OWASP Top 10), secrets handling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Workshop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Annually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Executives and board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Cyber risk, regulatory duties, crisis decisions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Briefing and tabletop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Annually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High-risk roles (finance, HR)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Business email compromise, payment fraud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Targeted session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Semi-annually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Measurement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how effectiveness is measured.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Completion rate (target 95%).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Quiz pass rate (target 80%).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Phishing simulation click rate (target below 10%) and report rate (target above 60%).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Number of incidents caused by user error (trend).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Records Produced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the forms, records, and registers this process produces and where they are kept.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PR-REG-002: Role-Based Training and Skills Matrix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PR-REC-002: Training Completion Record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Records are retained according to the Data Retention and Disposal Standard (PR-STD-007).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Keep modules short and role-specific; long generic courses have low retention.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Measure reporting rate, not only click rate; reporting is the behavior that stops attacks.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Use real incidents (anonymized) as teaching material.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Treating annual click-through training as the whole program.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PR.AT-01: Personnel are provided with awareness and training for general tasks with cybersecurity risks in mind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PR.AT-02: Individuals in specialized roles are provided with awareness and training for those roles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Clause 7.3, Annex A.6.3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AT-1, AT-2, AT-3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Clause 7.3 and Annex A 6.3; PDPC Notification on Security Measures B.E. 2565 (awareness)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GV-POL-001: Information Security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PR-REG-002: Role-Based Training and Skills Matrix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PR-REC-002: Training Completion Record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PR-PRC-004: Phishing Simulation Procedure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PR-PLN-001  |  Security Awareness and Training Program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