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Training Completion Record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PR-REC-002  |  Record  |  Awareness and Training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Training Completion 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Human Resources Director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Awareness and Training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7.2 (documented evidence of competence)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 (A.6); tags: People,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tracks completion of security awareness and role-based training for each person, as evidence for audit and regulators (PR.AT-01; ISO/IEC 27001:2022 Clause 7.2).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is used by the units and roles named in its parent document (PR-PLN-001)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Course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Course name and version.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Audience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Target group.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Number of people.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Number completed.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Completion rate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Percentage.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 rate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Quiz pass percentage.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Period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Reporting period.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rPr>
          <w:tblHeader w:val="true"/>
        </w:trPr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Course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Audience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Required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Completed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Completion rate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Pass rate</w:t>
            </w:r>
          </w:p>
        </w:tc>
        <w:tc>
          <w:tcPr>
            <w:tcW w:type="dxa" w:w="216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Period</w:t>
            </w:r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  <w:tr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  <w:tc>
          <w:tcPr>
            <w:tcW w:type="dxa" w:w="216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Export completion data from the learning system monthly and follow up with managers of non-completers.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No individual records, only attendance sheets that cannot prove who completed what.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PR.AT-01: Personnel are provided with awareness and training for general tasks with cybersecurity risks in mind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PR.AT-02: Individuals in specialized roles are provided with awareness and training for those roles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7.2, 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7.2 (documented evidence of competence)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PR-PLN-001: Security Awareness and Training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PR-REC-002  |  Training Completion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