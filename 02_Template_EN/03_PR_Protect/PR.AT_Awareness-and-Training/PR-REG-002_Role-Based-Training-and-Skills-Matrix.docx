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Role-Based Training and Skills Matrix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PR-REG-002  |  Register  |  Awareness and Training (PR.AT)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PR-REG-002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Role-Based Training and Skills Matrix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Human Resources Director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Awareness and Training (PR.AT)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7.2 (documented evidence of competence)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People (A.6); tags: People,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matrix records the security competencies required for each specialized role, the current level of each person, and planned training, as evidence of competence (PR.AT-02; ISO/IEC 27001:2022 Clause 7.2).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(PR-PLN-001)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Person or role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 or role.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Competency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Skill area.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handling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 level (1 to 4)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 Awareness, 2 Practitioner, 3 Advanced, 4 Expert.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Current level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Assessed level.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Evidence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Certification, training, assessment.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Development action and date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Training or certification planned.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Maintain current entries. Each entry must have an owner and a last-updated date.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Person or role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Competency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Required level (1 to 4)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Current level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Evidence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Development action and date</w:t>
            </w:r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Incident handling</w:t>
            </w:r>
          </w:p>
        </w:tc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3</w:t>
            </w:r>
          </w:p>
        </w:tc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2</w:t>
            </w:r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Base levels on observable evidence, not self-assessment alone.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the matrix to plan cross-training and succession for single points of failure.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Listing certifications without linking them to role requirements.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PR.AT-02: Individuals in specialized roles are provided with awareness and training for those roles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GV.RR-04: Cybersecurity is included in human resources practices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7.2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AT-3, PM-13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7.2 (documented evidence of competence)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PR-PLN-001: Security Awareness and Training Program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PR-REG-002  |  Role-Based Training and Skills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