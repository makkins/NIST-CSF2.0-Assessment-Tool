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Asset Lifecycle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ID-PRC-001  |  Procedure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Lifecycle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5.9, 7.13, and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manages assets from request and acquisition through deployment, maintenance, transfer, and secure disposal (ID.AM-08, PR.PS-03).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Life-Cycle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each stage with actor and controls.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5386"/>
        <w:gridCol w:w="1984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Stage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 and control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and acquire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 need; apply Secure Acquisition Standard (GV-STD-003)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Requester, Procurement Manager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Receive and register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Tag the asset and record it in the inventory with owner and criticality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Deploy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Apply the secure configuration baseline (PR-STD-010) and enroll in management tools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Maintain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Patch, maintain under vendor support, and review warranty and end-of-support dates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Transfer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Update owner and location; wipe before reassignment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Retire and dispose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Sanitize media per NIST SP 800-88, record in ID-FRM-001, update inventory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ID-FRM-001: Media Sanitization and Disposal Record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certified disposal vendors and obtain certificates of destruction with serial numbers.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Block network access for devices not in the inventory using network access control (NAC).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Returning leased copiers or medical devices with patient data still on their hard drives.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ID.AM-08: Systems, hardware, software, services, and data are managed throughout their life cycles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PR.PS-03: Hardware is maintained, replaced, and removed commensurate with risk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A.5.9, Annex A.7.13, Annex A.7.14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CM-8, MA-2, MP-6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5.9, 7.13, and 7.14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ID-STD-001: Asset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ID-FRM-001: Media Sanitization and Disposal Record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ID-PRC-001  |  Asset Lifecycle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