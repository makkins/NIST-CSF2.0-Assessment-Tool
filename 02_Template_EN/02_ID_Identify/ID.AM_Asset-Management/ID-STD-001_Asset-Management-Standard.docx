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Asset Management Standard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ID-STD-001  |  Standard  |  Asset Management (ID.AM)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ID-STD-001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Asset Management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2: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 (ID)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Asset Management (ID.AM)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5.9 and 5.11; CIS Controls v8.1 Controls 1 and 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Technology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sets requirements for identifying, recording, classifying, owning, and managing information assets throughout their life cycle (ID.AM).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Asset Categories and Inventories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asset categories and the inventory where each is recorded.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252"/>
        <w:gridCol w:w="2835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Category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Examples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Inventory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Hardware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Servers, endpoints, network devices, mobile devices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ID-REG-001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Software and services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Applications, operating systems, SaaS, cloud services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ID-REG-002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Databases, file shares, data sets with personal data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ID-REG-003, GV-REG-007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OT and medical devices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Building systems, medical and lab devices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ID-REG-004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Supplier services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Outsourced and cloud services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GV-REG-009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measurable asset management requirements.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8334"/>
      </w:tblGrid>
      <w:tr>
        <w:trPr>
          <w:tblHeader w:val="true"/>
        </w:trPr>
        <w:tc>
          <w:tcPr>
            <w:tcW w:type="dxa" w:w="102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ID</w:t>
            </w:r>
          </w:p>
        </w:tc>
        <w:tc>
          <w:tcPr>
            <w:tcW w:type="dxa" w:w="833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Requirement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AM-01</w:t>
            </w:r>
          </w:p>
        </w:tc>
        <w:tc>
          <w:tcPr>
            <w:tcW w:type="dxa" w:w="833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Every asset is recorded in the correct inventory before connection to the network or use in production.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AM-02</w:t>
            </w:r>
          </w:p>
        </w:tc>
        <w:tc>
          <w:tcPr>
            <w:tcW w:type="dxa" w:w="833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Every asset has a named owner responsible for its protection and life cycle.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AM-03</w:t>
            </w:r>
          </w:p>
        </w:tc>
        <w:tc>
          <w:tcPr>
            <w:tcW w:type="dxa" w:w="833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Each asset has a criticality rating (Critical, High, Medium, Low) derived from the BIA (ID-RPT-002) and a data classification (PR-STD-004) (ID.AM-05).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AM-04</w:t>
            </w:r>
          </w:p>
        </w:tc>
        <w:tc>
          <w:tcPr>
            <w:tcW w:type="dxa" w:w="833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Automated discovery reconciles inventories at least monthly; unknown devices are investigated within 5 working days.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AM-05</w:t>
            </w:r>
          </w:p>
        </w:tc>
        <w:tc>
          <w:tcPr>
            <w:tcW w:type="dxa" w:w="833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Inventories record end-of-support dates; assets reaching end of support have a replacement plan or an approved exception.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AM-06</w:t>
            </w:r>
          </w:p>
        </w:tc>
        <w:tc>
          <w:tcPr>
            <w:tcW w:type="dxa" w:w="833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Assets are returned on termination and disposed of securely (ID-PRC-001).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standard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one configuration management database (CMDB) or asset tool as the source of truth, fed by discovery tools.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Start with critical assets and expand coverage; a complete but stale inventory is less useful than an accurate partial one.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Link inventory records to vulnerability and patch data to show exposure per asset.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Finance asset register is used as the security inventory; it misses software, cloud, and leased devices.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ID.AM-01: Inventories of hardware managed by the organization are maintained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ID.AM-02: Inventories of software, services, and systems managed by the organization are maintained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ID.AM-04: Inventories of services provided by suppliers are maintained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ID.AM-05: Assets are prioritized based on classification, criticality, resources, and impact on the mission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ID.AM-07: Inventories of data and corresponding metadata for designated data types are maintained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ID.AM-08: Systems, hardware, software, services, and data are managed throughout their life cycles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A.5.9, Annex A.5.11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CM-8, PM-5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5.9 and 5.11; CIS Controls v8.1 Controls 1 and 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GV-POL-001: Information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ID-PRC-001: Asset Lifecycle Management Procedure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ID-REG-001: Hardware Asset Inventory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ID-REG-002: Software and Service Inventory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ID-REG-003: Data Inventory and Data Flow Register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ID-RPT-001: Network Architecture and Data Flow Diagram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ID-REG-004: OT and Medical Device Inventory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ID-STD-001  |  Asset Management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