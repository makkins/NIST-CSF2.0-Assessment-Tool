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OT and Medical Device Inventory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ID-REG-004  |  Register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 and Medical Device Inventory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Facilities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800-82 Rev. 3; IEC 80001-1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Technology, Evidence, OT and Medical Device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inventory records operational technology (OT) and medical devices that connect to the network, with their software, support status, and network placement, so their specific risks can be managed (ID.AM-01, ID.AM-02).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(ID-STD-001)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Device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tag.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MED-IMG-002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Device type and manufacturer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Function and maker.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Location and 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Department.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Embedded OS and version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reported by the manufacturer.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Patch support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Manufacturer-certified patching available?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segment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VLAN or zone.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Remote vendor access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Method.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Clinical or safety criticality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High, Medium, Low.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Device ID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Device type and manufacturer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Location and owner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Embedded OS and version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Patch support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Network segment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Remote vendor access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Clinical or safety criticality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MED-IMG-002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passive network discovery tools designed for medical and OT devices; active scans can disrupt them.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Obtain the Manufacturer Disclosure Statement for Medical Device Security (MDS2) form for each medical device model.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Have biomedical engineering and IT co-own the inventory.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Biomedical engineering tracks devices for maintenance only, with no network or software data.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ID.AM-01: Inventories of hardware managed by the organization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ID.AM-02: Inventories of software, services, and systems managed by the organization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ID.AM-05: Assets are prioritized based on classification, criticality, resources, and impact on the mission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800-82 Rev. 3; IEC 80001-1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ID-STD-001: Asset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ID-REG-004  |  OT and Medical Device Inventory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