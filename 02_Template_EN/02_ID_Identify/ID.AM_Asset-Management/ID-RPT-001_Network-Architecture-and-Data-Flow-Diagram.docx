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Network Architecture and Data Flow Diagram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ID-RPT-001  |  Report  |  Asset Management (ID.AM)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ID-RPT-001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Network Architecture and Data Flow Diagram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 and on major change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Report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 Management (ID.AM)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8.20 and 8.22; CIS Controls v8.1 Control 12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document shows the authorized network architecture, security zones, and data flows, so that changes, risks, and incidents can be assessed against a known baseline (ID.AM-03).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report is used by the units and roles named in its parent document (ID-STD-001)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Security Zones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network zones, their trust level, and allowed connections.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118"/>
        <w:gridCol w:w="1417"/>
        <w:gridCol w:w="3118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Zone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Contents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Trust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Allowed inbound from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Internet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Public networks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Untrusted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Not applicable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DMZ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Public web, email gateway, reverse proxy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Low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Internet (specific ports)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Server zone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applications and databases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High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User zone (application ports), management zone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User zone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Workstations, printers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Medium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Management zone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Management zone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Admin jump hosts, monitoring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High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Privileged users through MFA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Guest zone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Guest Wi-Fi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Untrusted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 (internet only)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Diagram and Data Flows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Provide a current diagram showing zones, firewalls, external connections, and critical data flows.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Insert the network diagram (logical) showing zones, firewalls, internet links, VPN, cloud connections, and third-party connections.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List critical data flows with source, destination, protocol, and encryption (cross-reference ID-REG-003).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 diagram version and date; update after every major network change.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the diagram in a controlled repository and restrict access because it helps attackers.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Validate the diagram against firewall rules and discovery scans each year.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Diagrams that show the design from years ago, not today's network.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ID.AM-03: Representations of authorized network communication and data flows are maintained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PR.IR-01: Networks and environments are protected from unauthorized logical access and usage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A.8.20, Annex A.8.22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PL-8, CA-9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8.20 and 8.22; CIS Controls v8.1 Control 12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ID-STD-001: Asset Management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ID-RPT-001  |  Network Architecture and Data Flow Diagram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