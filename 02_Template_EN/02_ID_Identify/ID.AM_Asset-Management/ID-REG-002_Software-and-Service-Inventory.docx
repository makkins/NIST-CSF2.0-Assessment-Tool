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Software and Service Inventory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ID-REG-002  |  Register  |  Asset Management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Software and Service Inventory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Continuous; reconcile quarterly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Management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5.9; CIS Controls v8.1 Control 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Technology,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inventory records software, applications, and services (including SaaS and supplier-provided services), with owner, criticality, data, and support status (ID.AM-02, ID.AM-04).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(ID-STD-001)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reference.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or service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Name and purpose.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owner.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Hosting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On-premises, private cloud, SaaS.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Supplier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Link to GV-REG-009.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Criticality and RTO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From the BIA.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Highest data class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PR-STD-004.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Version and support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Current version and end of support.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Authentication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SSO, MFA, local.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</w:trPr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System ID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System or service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System owner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Hosting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Supplier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Criticality and RTO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Highest data class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Version and support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Authentication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APP-001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cloud access discovery to find unsanctioned SaaS and bring it under governance.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 integrations and interfaces between systems; they are frequent attack paths.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Listing applications without owners, so no one approves access or accepts risk.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ID.AM-02: Inventories of software, services, and systems managed by the organization are maintained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ID.AM-04: Inventories of services provided by suppliers are maintained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ID.AM-05: Assets are prioritized based on classification, criticality, resources, and impact on the mission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CM-8, CM-10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5.9; CIS Controls v8.1 Control 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ID-STD-001: Asset Management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ID-REG-002  |  Software and Service Inventory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