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Vulnerability Management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ID-PRC-002  |  Procedure  |  Risk Assessment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ID-PRC-002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Vulnerability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Assessment (ID.RA)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Process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describes how vulnerabilities are identified, validated, prioritized, assigned, remediated, verified, and reported (ID.RA-01, ID.RA-08).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Process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the end-to-end process with roles and timing.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6407"/>
        <w:gridCol w:w="2268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Step</w:t>
            </w:r>
          </w:p>
        </w:tc>
        <w:tc>
          <w:tcPr>
            <w:tcW w:type="dxa" w:w="640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Activity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Collect findings from scans, penetration tests, vendor advisories, threat intelligence, and external reports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Validate and remove false positives; map to assets and owners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engineer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Prioritize using ID-STD-002 timelines, exploitability, and asset criticality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engineer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Assign tickets to system owners and record in ID-REG-006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engineer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Remediate through patching (PR-PRC-007) or configuration change (PR-PRC-006)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owner, IT Infrastructure Manager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Rescan to verify closure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engineer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Escalate overdue items; request exception where needed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8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Report KPIs monthly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ID-REG-006: Vulnerability Remediation Tracker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Subscribe to ThaiCERT advisories and vendor security bulletins for all critical products.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Hold a monthly vulnerability review with infrastructure and application owners.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Closing tickets without rescanning, so unfixed vulnerabilities are reported as closed.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ID.RA-01: Vulnerabilities in assets are identified, validated, and recorded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ID.RA-08: Processes for receiving, analyzing, and responding to vulnerability disclosures are established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PR.PS-02: Software is maintained, replaced, and removed commensurate with risk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RA-5, SI-2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ID-STD-002: Vulnerability Scanning and Remediation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ID-REG-006: Vulnerability Remediation Tracker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ID-PRC-005: Vulnerability Disclosure Handling Procedure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ID-PRC-002  |  Vulnerability Management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