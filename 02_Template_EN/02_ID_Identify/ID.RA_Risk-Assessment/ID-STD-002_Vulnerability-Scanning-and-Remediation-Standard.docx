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Vulnerability Scanning and Remediation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ID-STD-002  |  Standard  |  Risk Assessment (ID.RA)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ID-STD-002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Vulnerability Scanning and Remediation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Identify (ID)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Assessment (ID.RA)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8.8; CIS Controls v8.1 Control 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the scope, frequency, and remediation timelines for vulnerability scanning and remediation (ID.RA-01, PR.PS-02).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Scanning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coverage and frequency.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5499"/>
        <w:gridCol w:w="2835"/>
      </w:tblGrid>
      <w:tr>
        <w:trPr>
          <w:tblHeader w:val="true"/>
        </w:trPr>
        <w:tc>
          <w:tcPr>
            <w:tcW w:type="dxa" w:w="102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549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Scope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VS-01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Internet-facing systems (external scan)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Weekly and after changes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VS-02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 servers and network devices (authenticated scan)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VS-03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Endpoints (agent-based)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VS-04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Web applications (dynamic application security testing)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Before release and quarterly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VS-05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Cloud configuration (automated configuration checks)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Continuous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VS-06</w:t>
            </w:r>
          </w:p>
        </w:tc>
        <w:tc>
          <w:tcPr>
            <w:tcW w:type="dxa" w:w="549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 and medical devices (passive or vendor-approved method)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Remediation Timelines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remediation SLAs by severity and exposure.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984"/>
        <w:gridCol w:w="1984"/>
        <w:gridCol w:w="2835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Severity (CVSS and context)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Internet-facing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Internal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Known exploited (for example, CISA KEV listed)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Critical (9.0 to 10.0)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7 days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Internet-facing 48 hours; internal 7 days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High (7.0 to 8.9)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days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15 days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Medium (4.0 to 6.9)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days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90 days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30 days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Low (below 4.0)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maintenance cycle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maintenance cycle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Next maintenance cycle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how vulnerabilities that cannot be fixed within SLA are handled.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Vulnerabilities that cannot be remediated within SLA require compensating controls (such as virtual patching, isolation, or disabling the service) and an approved exception (GV-PRC-003).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4.6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Prioritize by exploitability and asset criticality, not only CVSS score.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authenticated scans; unauthenticated scans miss most missing patches.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Track mean time to remediate by severity as a KPI.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Scanning without remediation tracking, producing reports that nobody acts on.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Active scanning of fragile medical or OT devices, causing outages.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ID.RA-01: Vulnerabilities in assets are identified, validated, and recorded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PR.PS-02: Software is maintained, replaced, and removed commensurate with risk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RA-5, SI-2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8.8; CIS Controls v8.1 Control 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ID-PRC-002: Vulnerability Management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ID-PRC-003: Penetration Testing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PR-PRC-007: Patch Management Procedure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ID-STD-002  |  Vulnerability Scanning and Remediation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