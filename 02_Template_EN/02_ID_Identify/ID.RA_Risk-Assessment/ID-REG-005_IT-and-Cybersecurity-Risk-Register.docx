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IT and Cybersecurity Risk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ID-REG-005  |  Register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and Cybersecurity Risk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8.2 (results of risk assessments);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each identified cybersecurity risk scenario with its inherent and residual rating, treatment decision, owner, and review history, as the single source of truth for cyber risk (ID.RA-03 to ID.RA-06; ISO/IEC 27001:2022 Clause 8.2).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(GV-PRC-001)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Unique, never reused.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scenario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Threat exploits vulnerability in asset, causing impact.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Ransomware encrypts core systems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Asset or service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From inventories or BIA.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Existing controls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Controls in place today.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Inherent (L x I)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Likelihood x impact without controls.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 x 5 = 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Residual (L x I) and level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Rating with existing controls.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 x 4 = 12 High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Treatment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Mitigate, Avoid, Transfer, Accept.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Mitigate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 reference and target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ID-PLN-001 item and target residual.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RTP-01, target Medium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executive.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Status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Open, In treatment, Accepted, Closed.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 treatment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reviewed (version)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register version.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30/09/2026 (v2.3)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Risk ID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Risk scenario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Asset or service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Existing controls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Inherent (L x I)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Residual (L x I) and level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Treatment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Plan reference and target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Risk owner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Status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reviewed (version)</w:t>
            </w:r>
          </w:p>
        </w:tc>
      </w:tr>
      <w:tr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R-001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Ransomware encrypts core systems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5 x 5 = 25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3 x 4 = 12 High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Mitigate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RTP-01, target Medium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In treatment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30/09/2026 (v2.3)</w:t>
            </w:r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15 to 30 well-written scenarios rather than hundreds of control gaps.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Version the register at each review and keep prior versions, so auditors can see how risks changed.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Show inherent and residual ratings to demonstrate control value to management.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Feed the top cyber risks into the enterprise risk register with the same scale.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Risk owners are IT staff rather than business executives.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Residual risk is lowered for planned controls that are not yet implemented.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ID.RA-03: Internal and external threats to the organization are identified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ID.RA-04: Potential impacts and likelihoods of threats exploiting vulnerabilities are identified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ID.RA-05: Threats, vulnerabilities, likelihoods, and impacts are used to understand inherent risk and inform prioritization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ID.RA-06: Risk responses are chosen, prioritized, planned, tracked, and communicated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GV.RM-06: A standardized method for calculating, documenting, categorizing, and prioritizing risks is established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6.1.2, Clause 8.2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RA-3, PM-28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8.2 (results of risk assessments);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ID-PLN-001: Risk Treatment Plan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ID-REG-005  |  IT and Cybersecurity Risk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