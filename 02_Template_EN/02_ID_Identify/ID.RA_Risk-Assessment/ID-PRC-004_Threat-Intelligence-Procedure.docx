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Threat Intelligence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ID-PRC-004  |  Procedure  | 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Threat Intelligence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how cyber threat intelligence is collected, assessed, shared, and used to inform risk assessment, detection, and vulnerability prioritization (ID.RA-02, ID.RA-03).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Sources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intelligence sources by type.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Government and sector: ThaiCERT and NCSA advisories, sector information-sharing groups.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Vendor: security bulletins for critical products.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Commercial or managed: MSSP threat intelligence feeds.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Open source: CISA Known Exploited Vulnerabilities catalog, MITRE ATT&amp;CK updates.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Process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how intelligence is triaged and turned into action.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670"/>
        <w:gridCol w:w="3005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300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Output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new intelligence daily for relevance to our assets and sector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Relevant items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Assess urgency: active exploitation, exposure, critical assets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Priority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Act: patch, block indicators, add detections, or update risk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Ticket or rule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Share relevant indicators with sector peers as permitted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Shared report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Summarize monthly threat trends for management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Threat summary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Focus on intelligence you can act on; a feed you never use is cost without value.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Join a sector information-sharing group; peers often see the same campaigns first.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Buying expensive threat feeds without a process to use them.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ID.RA-02: Cyber threat intelligence is received from information sharing forums and sources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ID.RA-03: Internal and external threats to the organization are identified and recorded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A.5.7, Annex A.5.6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PM-16, RA-10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GV-PRC-001: Risk Assessment and Treatment Methodology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ID-PRC-004  |  Threat Intelligence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