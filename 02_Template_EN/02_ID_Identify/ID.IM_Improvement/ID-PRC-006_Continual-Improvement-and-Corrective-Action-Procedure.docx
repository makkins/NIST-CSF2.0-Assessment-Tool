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Continual Improvement and Corrective Action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ID-PRC-006  |  Procedure  |  Improvement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Continual Improvement and Corrective Action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Improvement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10.1 and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nonconformities and improvement opportunities from audits, tests, exercises, incidents, and operations are recorded, analyzed for root cause, corrected, and verified (ID.IM-01 to ID.IM-04; ISO/IEC 27001:2022 Clause 10).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Improvement 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inputs that generate improvement actions.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3118"/>
      </w:tblGrid>
      <w:tr>
        <w:trPr>
          <w:tblHeader w:val="true"/>
        </w:trPr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Source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CSF subcategory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Audits, assessments, management review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Penetration tests, exercises, DR tests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Incidents, near misses, operational metrics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ID.IM-03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Lessons learned that change response and recovery plans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from recording to verification (Clause 10.2).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the nonconformity or opportunity in ID-REG-007.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Take immediate correction where needed to control the effect.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Analyze root cause (for example, five whys) and check whether similar issues exist elsewhere.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Agree corrective action, owner, and due date.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Implement and update affected documents and plans.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Verify effectiveness after implementation and close the record.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ID-REG-007: Corrective Action and Improvement Register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ID-TPL-001: Lessons Learned Report Template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Separate correction (fix the instance) from corrective action (remove the cause).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Check effectiveness weeks after closure, for example by resampling.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Closing findings when a document is written rather than when practice changes.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ID.IM-01: Improvements are identified from evaluations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ID.IM-02: Improvements are identified from security tests and exercises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ID.IM-03: Improvements are identified from execution of operational processes, procedures, and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ID.IM-04: Incident response plans and other cybersecurity plans that affect operations are established, communicated, maintained, and improved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10.1, Clause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PM-4, CA-5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10.1 and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ID-REG-007: Corrective Action and Improvement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ID-PLN-002: Cybersecurity Exercise and Testing Program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ID-TPL-001: Lessons Learned Report Template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ID-PRC-006  |  Continual Improvement and Corrective Action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