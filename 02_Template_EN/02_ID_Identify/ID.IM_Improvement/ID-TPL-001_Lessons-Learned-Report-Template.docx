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Lessons Learned Report Template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ID-TPL-001  |  Template  |  Improvement (ID.IM)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ID-TPL-001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Lessons Learned Report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Identify (ID)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Improvement (ID.IM)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27001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5.27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template records lessons learned after an incident, exercise, or test, and turns them into tracked improvements to plans and controls (ID.IM-03, ID.IM-04).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template is used by the units and roles named in its parent document (ID-PRC-006)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the event, timeline, and impact briefly.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6237"/>
      </w:tblGrid>
      <w:tr>
        <w:trPr>
          <w:tblHeader w:val="true"/>
        </w:trPr>
        <w:tc>
          <w:tcPr>
            <w:tcW w:type="dxa" w:w="311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Item</w:t>
            </w:r>
          </w:p>
        </w:tc>
        <w:tc>
          <w:tcPr>
            <w:tcW w:type="dxa" w:w="623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Response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Event or exercise reference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Date and duration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Summary of what happened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Impact</w:t>
            </w:r>
          </w:p>
        </w:tc>
        <w:tc>
          <w:tcPr>
            <w:tcW w:type="dxa" w:w="6236"/>
          </w:tcPr>
          <w:p>
            <w:r/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What Went Well, What to Improve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 strengths, gaps, and root causes.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233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Observation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Type (strength or gap)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Root cause</w:t>
            </w:r>
          </w:p>
        </w:tc>
        <w:tc>
          <w:tcPr>
            <w:tcW w:type="dxa" w:w="233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Action and owner</w:t>
            </w:r>
          </w:p>
        </w:tc>
      </w:tr>
      <w:tr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  <w:tc>
          <w:tcPr>
            <w:tcW w:type="dxa" w:w="2339"/>
          </w:tcPr>
          <w:p>
            <w:r/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Hold the review within two weeks while memory is fresh, and keep it blameless.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Update the affected plans and record the update in their revision history.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Lessons are written but never assigned or tracked.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ID.IM-03: Improvements are identified from execution of operational processes, procedures, and activities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ID.IM-04: Incident response plans and other cybersecurity plans that affect operations are established, communicated, maintained, and improved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A.5.27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IR-4, IR-8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5.27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ID-PRC-006: Continual Improvement and Corrective Action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ID-TPL-001  |  Lessons Learned Report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